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F8A91" w14:textId="77777777" w:rsidR="009C2E76" w:rsidRPr="008378D9" w:rsidRDefault="009C2E76" w:rsidP="009C2E76">
      <w:pPr>
        <w:jc w:val="center"/>
        <w:rPr>
          <w:rFonts w:ascii="Times New Roman" w:hAnsi="Times New Roman" w:cs="Times New Roman"/>
          <w:b/>
          <w:sz w:val="32"/>
          <w:szCs w:val="32"/>
        </w:rPr>
      </w:pPr>
      <w:r w:rsidRPr="008378D9">
        <w:rPr>
          <w:rFonts w:ascii="Times New Roman" w:hAnsi="Times New Roman" w:cs="Times New Roman"/>
          <w:b/>
          <w:sz w:val="32"/>
          <w:szCs w:val="32"/>
        </w:rPr>
        <w:t>The University of Azad Jammu and Kashmir, Muzaffarabad</w:t>
      </w:r>
    </w:p>
    <w:p w14:paraId="0D33BB8A" w14:textId="77777777" w:rsidR="009C2E76" w:rsidRPr="008378D9" w:rsidRDefault="009C2E76" w:rsidP="009C2E76">
      <w:pPr>
        <w:jc w:val="center"/>
        <w:rPr>
          <w:rFonts w:ascii="Times New Roman" w:hAnsi="Times New Roman" w:cs="Times New Roman"/>
          <w:b/>
          <w:sz w:val="32"/>
          <w:szCs w:val="32"/>
          <w:u w:val="single"/>
        </w:rPr>
      </w:pPr>
      <w:r w:rsidRPr="008378D9">
        <w:rPr>
          <w:rFonts w:ascii="Times New Roman" w:hAnsi="Times New Roman" w:cs="Times New Roman"/>
          <w:b/>
          <w:noProof/>
          <w:sz w:val="32"/>
          <w:szCs w:val="32"/>
        </w:rPr>
        <w:drawing>
          <wp:inline distT="0" distB="0" distL="0" distR="0" wp14:anchorId="093A7537" wp14:editId="22AF7D2C">
            <wp:extent cx="1574800" cy="1435100"/>
            <wp:effectExtent l="0" t="0" r="6350" b="0"/>
            <wp:docPr id="161250401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74800" cy="1435100"/>
                    </a:xfrm>
                    <a:prstGeom prst="rect">
                      <a:avLst/>
                    </a:prstGeom>
                    <a:noFill/>
                    <a:ln>
                      <a:noFill/>
                    </a:ln>
                  </pic:spPr>
                </pic:pic>
              </a:graphicData>
            </a:graphic>
          </wp:inline>
        </w:drawing>
      </w:r>
    </w:p>
    <w:p w14:paraId="14AE4EF7" w14:textId="77777777" w:rsidR="009C2E76" w:rsidRPr="008378D9" w:rsidRDefault="009C2E76" w:rsidP="009C2E76">
      <w:pPr>
        <w:jc w:val="center"/>
        <w:rPr>
          <w:rFonts w:ascii="Times New Roman" w:hAnsi="Times New Roman" w:cs="Times New Roman"/>
          <w:b/>
          <w:sz w:val="32"/>
          <w:szCs w:val="32"/>
        </w:rPr>
      </w:pPr>
      <w:r w:rsidRPr="008378D9">
        <w:rPr>
          <w:rFonts w:ascii="Times New Roman" w:hAnsi="Times New Roman" w:cs="Times New Roman"/>
          <w:b/>
          <w:sz w:val="32"/>
          <w:szCs w:val="32"/>
        </w:rPr>
        <w:t>Name: Alishba Zakir</w:t>
      </w:r>
    </w:p>
    <w:p w14:paraId="7E18052F" w14:textId="77777777" w:rsidR="009C2E76" w:rsidRPr="008378D9" w:rsidRDefault="009C2E76" w:rsidP="009C2E76">
      <w:pPr>
        <w:jc w:val="center"/>
        <w:rPr>
          <w:rFonts w:ascii="Times New Roman" w:hAnsi="Times New Roman" w:cs="Times New Roman"/>
          <w:b/>
          <w:sz w:val="32"/>
          <w:szCs w:val="32"/>
        </w:rPr>
      </w:pPr>
      <w:r w:rsidRPr="008378D9">
        <w:rPr>
          <w:rFonts w:ascii="Times New Roman" w:hAnsi="Times New Roman" w:cs="Times New Roman"/>
          <w:b/>
          <w:sz w:val="32"/>
          <w:szCs w:val="32"/>
        </w:rPr>
        <w:t>Roll No: 2024-SE-02</w:t>
      </w:r>
    </w:p>
    <w:p w14:paraId="7A8BE9C3" w14:textId="77777777" w:rsidR="009C2E76" w:rsidRPr="008378D9" w:rsidRDefault="009C2E76" w:rsidP="009C2E76">
      <w:pPr>
        <w:jc w:val="center"/>
        <w:rPr>
          <w:rFonts w:ascii="Times New Roman" w:hAnsi="Times New Roman" w:cs="Times New Roman"/>
          <w:b/>
          <w:sz w:val="32"/>
          <w:szCs w:val="32"/>
        </w:rPr>
      </w:pPr>
      <w:r w:rsidRPr="008378D9">
        <w:rPr>
          <w:rFonts w:ascii="Times New Roman" w:hAnsi="Times New Roman" w:cs="Times New Roman"/>
          <w:b/>
          <w:sz w:val="32"/>
          <w:szCs w:val="32"/>
        </w:rPr>
        <w:t xml:space="preserve">Course: </w:t>
      </w:r>
      <w:proofErr w:type="spellStart"/>
      <w:r>
        <w:rPr>
          <w:rFonts w:ascii="Times New Roman" w:hAnsi="Times New Roman" w:cs="Times New Roman"/>
          <w:b/>
          <w:sz w:val="32"/>
          <w:szCs w:val="32"/>
        </w:rPr>
        <w:t>DataBase</w:t>
      </w:r>
      <w:proofErr w:type="spellEnd"/>
      <w:r>
        <w:rPr>
          <w:rFonts w:ascii="Times New Roman" w:hAnsi="Times New Roman" w:cs="Times New Roman"/>
          <w:b/>
          <w:sz w:val="32"/>
          <w:szCs w:val="32"/>
        </w:rPr>
        <w:t xml:space="preserve"> Systems</w:t>
      </w:r>
    </w:p>
    <w:p w14:paraId="6493CA42" w14:textId="77777777" w:rsidR="009C2E76" w:rsidRPr="008378D9" w:rsidRDefault="009C2E76" w:rsidP="009C2E76">
      <w:pPr>
        <w:jc w:val="center"/>
        <w:rPr>
          <w:rFonts w:ascii="Times New Roman" w:hAnsi="Times New Roman" w:cs="Times New Roman"/>
          <w:b/>
          <w:sz w:val="32"/>
          <w:szCs w:val="32"/>
        </w:rPr>
      </w:pPr>
      <w:r w:rsidRPr="008378D9">
        <w:rPr>
          <w:rFonts w:ascii="Times New Roman" w:hAnsi="Times New Roman" w:cs="Times New Roman"/>
          <w:b/>
          <w:sz w:val="32"/>
          <w:szCs w:val="32"/>
        </w:rPr>
        <w:t xml:space="preserve">Course Code: </w:t>
      </w:r>
      <w:r>
        <w:rPr>
          <w:rFonts w:ascii="Times New Roman" w:hAnsi="Times New Roman" w:cs="Times New Roman"/>
          <w:b/>
          <w:sz w:val="32"/>
          <w:szCs w:val="32"/>
        </w:rPr>
        <w:t>CS</w:t>
      </w:r>
      <w:r w:rsidRPr="008378D9">
        <w:rPr>
          <w:rFonts w:ascii="Times New Roman" w:hAnsi="Times New Roman" w:cs="Times New Roman"/>
          <w:b/>
          <w:sz w:val="32"/>
          <w:szCs w:val="32"/>
        </w:rPr>
        <w:t>-22</w:t>
      </w:r>
      <w:r>
        <w:rPr>
          <w:rFonts w:ascii="Times New Roman" w:hAnsi="Times New Roman" w:cs="Times New Roman"/>
          <w:b/>
          <w:sz w:val="32"/>
          <w:szCs w:val="32"/>
        </w:rPr>
        <w:t>04</w:t>
      </w:r>
    </w:p>
    <w:p w14:paraId="14C33FE3" w14:textId="6EE44A9D" w:rsidR="009C2E76" w:rsidRPr="008378D9" w:rsidRDefault="009C2E76" w:rsidP="009C2E76">
      <w:pPr>
        <w:jc w:val="center"/>
        <w:rPr>
          <w:rFonts w:ascii="Times New Roman" w:hAnsi="Times New Roman" w:cs="Times New Roman"/>
          <w:b/>
          <w:sz w:val="32"/>
          <w:szCs w:val="32"/>
        </w:rPr>
      </w:pPr>
      <w:r w:rsidRPr="008378D9">
        <w:rPr>
          <w:rFonts w:ascii="Times New Roman" w:hAnsi="Times New Roman" w:cs="Times New Roman"/>
          <w:b/>
          <w:sz w:val="32"/>
          <w:szCs w:val="32"/>
        </w:rPr>
        <w:t xml:space="preserve">Lab: </w:t>
      </w:r>
      <w:proofErr w:type="spellStart"/>
      <w:r>
        <w:rPr>
          <w:rFonts w:ascii="Times New Roman" w:hAnsi="Times New Roman" w:cs="Times New Roman"/>
          <w:b/>
          <w:sz w:val="32"/>
          <w:szCs w:val="32"/>
        </w:rPr>
        <w:t>OpenEnded</w:t>
      </w:r>
      <w:proofErr w:type="spellEnd"/>
      <w:r>
        <w:rPr>
          <w:rFonts w:ascii="Times New Roman" w:hAnsi="Times New Roman" w:cs="Times New Roman"/>
          <w:b/>
          <w:sz w:val="32"/>
          <w:szCs w:val="32"/>
        </w:rPr>
        <w:t xml:space="preserve"> Lab </w:t>
      </w:r>
    </w:p>
    <w:p w14:paraId="2176AF40" w14:textId="3761F999" w:rsidR="009C2E76" w:rsidRPr="008378D9" w:rsidRDefault="009C2E76" w:rsidP="009C2E76">
      <w:pPr>
        <w:jc w:val="center"/>
        <w:rPr>
          <w:rFonts w:ascii="Times New Roman" w:hAnsi="Times New Roman" w:cs="Times New Roman"/>
          <w:b/>
          <w:sz w:val="32"/>
          <w:szCs w:val="32"/>
        </w:rPr>
      </w:pPr>
      <w:r w:rsidRPr="008378D9">
        <w:rPr>
          <w:rFonts w:ascii="Times New Roman" w:hAnsi="Times New Roman" w:cs="Times New Roman"/>
          <w:b/>
          <w:sz w:val="32"/>
          <w:szCs w:val="32"/>
        </w:rPr>
        <w:t xml:space="preserve">Submitted To: Engr. </w:t>
      </w:r>
      <w:r>
        <w:rPr>
          <w:rFonts w:ascii="Times New Roman" w:hAnsi="Times New Roman" w:cs="Times New Roman"/>
          <w:b/>
          <w:sz w:val="32"/>
          <w:szCs w:val="32"/>
        </w:rPr>
        <w:t>Awais Rathore</w:t>
      </w:r>
    </w:p>
    <w:p w14:paraId="612DDE2C" w14:textId="77777777" w:rsidR="009C2E76" w:rsidRPr="008378D9" w:rsidRDefault="009C2E76" w:rsidP="009C2E76">
      <w:pPr>
        <w:jc w:val="center"/>
        <w:rPr>
          <w:rFonts w:ascii="Times New Roman" w:hAnsi="Times New Roman" w:cs="Times New Roman"/>
          <w:b/>
          <w:sz w:val="32"/>
          <w:szCs w:val="32"/>
        </w:rPr>
      </w:pPr>
      <w:r w:rsidRPr="008378D9">
        <w:rPr>
          <w:rFonts w:ascii="Times New Roman" w:hAnsi="Times New Roman" w:cs="Times New Roman"/>
          <w:b/>
          <w:sz w:val="32"/>
          <w:szCs w:val="32"/>
        </w:rPr>
        <w:t>Submitted By: Alishba Zakir</w:t>
      </w:r>
    </w:p>
    <w:p w14:paraId="37B13978" w14:textId="091E7978" w:rsidR="009C2E76" w:rsidRPr="008378D9" w:rsidRDefault="009C2E76" w:rsidP="009C2E76">
      <w:pPr>
        <w:jc w:val="center"/>
        <w:rPr>
          <w:rFonts w:ascii="Times New Roman" w:hAnsi="Times New Roman" w:cs="Times New Roman"/>
          <w:b/>
          <w:sz w:val="32"/>
          <w:szCs w:val="32"/>
        </w:rPr>
      </w:pPr>
      <w:r w:rsidRPr="008378D9">
        <w:rPr>
          <w:rFonts w:ascii="Times New Roman" w:hAnsi="Times New Roman" w:cs="Times New Roman"/>
          <w:b/>
          <w:sz w:val="32"/>
          <w:szCs w:val="32"/>
        </w:rPr>
        <w:t xml:space="preserve">Date: </w:t>
      </w:r>
      <w:r>
        <w:rPr>
          <w:rFonts w:ascii="Times New Roman" w:hAnsi="Times New Roman" w:cs="Times New Roman"/>
          <w:b/>
          <w:sz w:val="32"/>
          <w:szCs w:val="32"/>
        </w:rPr>
        <w:t xml:space="preserve"> 21 </w:t>
      </w:r>
      <w:proofErr w:type="spellStart"/>
      <w:r>
        <w:rPr>
          <w:rFonts w:ascii="Times New Roman" w:hAnsi="Times New Roman" w:cs="Times New Roman"/>
          <w:b/>
          <w:sz w:val="32"/>
          <w:szCs w:val="32"/>
        </w:rPr>
        <w:t>sep</w:t>
      </w:r>
      <w:proofErr w:type="spellEnd"/>
      <w:r w:rsidRPr="008378D9">
        <w:rPr>
          <w:rFonts w:ascii="Times New Roman" w:hAnsi="Times New Roman" w:cs="Times New Roman"/>
          <w:b/>
          <w:sz w:val="32"/>
          <w:szCs w:val="32"/>
        </w:rPr>
        <w:t>, 2026</w:t>
      </w:r>
    </w:p>
    <w:p w14:paraId="24F67142" w14:textId="77777777" w:rsidR="009C2E76" w:rsidRPr="008378D9" w:rsidRDefault="009C2E76" w:rsidP="009C2E76">
      <w:pPr>
        <w:jc w:val="center"/>
        <w:rPr>
          <w:rFonts w:ascii="Times New Roman" w:hAnsi="Times New Roman" w:cs="Times New Roman"/>
          <w:b/>
          <w:sz w:val="32"/>
          <w:szCs w:val="32"/>
        </w:rPr>
      </w:pPr>
    </w:p>
    <w:p w14:paraId="1D63C174" w14:textId="77777777" w:rsidR="009C2E76" w:rsidRPr="008378D9" w:rsidRDefault="009C2E76" w:rsidP="009C2E76">
      <w:pPr>
        <w:jc w:val="center"/>
        <w:rPr>
          <w:rFonts w:ascii="Times New Roman" w:hAnsi="Times New Roman" w:cs="Times New Roman"/>
          <w:b/>
          <w:sz w:val="32"/>
          <w:szCs w:val="32"/>
        </w:rPr>
      </w:pPr>
    </w:p>
    <w:p w14:paraId="170135C4" w14:textId="77777777" w:rsidR="009C2E76" w:rsidRPr="008378D9" w:rsidRDefault="009C2E76" w:rsidP="009C2E76">
      <w:pPr>
        <w:jc w:val="center"/>
        <w:rPr>
          <w:rFonts w:ascii="Times New Roman" w:hAnsi="Times New Roman" w:cs="Times New Roman"/>
          <w:b/>
          <w:sz w:val="32"/>
          <w:szCs w:val="32"/>
        </w:rPr>
      </w:pPr>
    </w:p>
    <w:p w14:paraId="247863A4" w14:textId="77777777" w:rsidR="009C2E76" w:rsidRPr="008378D9" w:rsidRDefault="009C2E76" w:rsidP="009C2E76">
      <w:pPr>
        <w:jc w:val="center"/>
        <w:rPr>
          <w:rFonts w:ascii="Times New Roman" w:hAnsi="Times New Roman" w:cs="Times New Roman"/>
          <w:b/>
          <w:sz w:val="32"/>
          <w:szCs w:val="32"/>
        </w:rPr>
      </w:pPr>
    </w:p>
    <w:p w14:paraId="39935056" w14:textId="77777777" w:rsidR="009C2E76" w:rsidRPr="008378D9" w:rsidRDefault="009C2E76" w:rsidP="009C2E76">
      <w:pPr>
        <w:jc w:val="center"/>
        <w:rPr>
          <w:rFonts w:ascii="Times New Roman" w:hAnsi="Times New Roman" w:cs="Times New Roman"/>
          <w:b/>
          <w:sz w:val="32"/>
          <w:szCs w:val="32"/>
        </w:rPr>
      </w:pPr>
    </w:p>
    <w:p w14:paraId="637DD133" w14:textId="77777777" w:rsidR="009C2E76" w:rsidRPr="008378D9" w:rsidRDefault="009C2E76" w:rsidP="009C2E76">
      <w:pPr>
        <w:jc w:val="center"/>
        <w:rPr>
          <w:rFonts w:ascii="Times New Roman" w:hAnsi="Times New Roman" w:cs="Times New Roman"/>
          <w:b/>
          <w:sz w:val="32"/>
          <w:szCs w:val="32"/>
        </w:rPr>
      </w:pPr>
    </w:p>
    <w:p w14:paraId="6CCF892F" w14:textId="77777777" w:rsidR="009C2E76" w:rsidRPr="008378D9" w:rsidRDefault="009C2E76" w:rsidP="009C2E76">
      <w:pPr>
        <w:jc w:val="center"/>
        <w:rPr>
          <w:rFonts w:ascii="Times New Roman" w:hAnsi="Times New Roman" w:cs="Times New Roman"/>
          <w:b/>
          <w:sz w:val="32"/>
          <w:szCs w:val="32"/>
        </w:rPr>
      </w:pPr>
    </w:p>
    <w:p w14:paraId="067F5862" w14:textId="7126ADBC" w:rsidR="009C2E76" w:rsidRPr="009C2E76" w:rsidRDefault="009C2E76" w:rsidP="009C2E76">
      <w:pPr>
        <w:jc w:val="center"/>
        <w:rPr>
          <w:rFonts w:ascii="Times New Roman" w:hAnsi="Times New Roman" w:cs="Times New Roman"/>
          <w:b/>
          <w:sz w:val="32"/>
          <w:szCs w:val="32"/>
        </w:rPr>
      </w:pPr>
      <w:r w:rsidRPr="008378D9">
        <w:rPr>
          <w:rFonts w:ascii="Times New Roman" w:hAnsi="Times New Roman" w:cs="Times New Roman"/>
          <w:b/>
          <w:sz w:val="32"/>
          <w:szCs w:val="32"/>
        </w:rPr>
        <w:t>Department Of Software Engineering</w:t>
      </w:r>
    </w:p>
    <w:p w14:paraId="7A29B5A3" w14:textId="593CA47E" w:rsidR="00510A4A" w:rsidRPr="009C2E76" w:rsidRDefault="00000000">
      <w:pPr>
        <w:jc w:val="center"/>
        <w:rPr>
          <w:rFonts w:ascii="Times New Roman" w:hAnsi="Times New Roman" w:cs="Times New Roman"/>
        </w:rPr>
      </w:pPr>
      <w:r w:rsidRPr="009C2E76">
        <w:rPr>
          <w:rFonts w:ascii="Times New Roman" w:hAnsi="Times New Roman" w:cs="Times New Roman"/>
          <w:b/>
          <w:sz w:val="44"/>
        </w:rPr>
        <w:lastRenderedPageBreak/>
        <w:t>DATABASE MANAGEMENT SYSTEM</w:t>
      </w:r>
      <w:r w:rsidRPr="009C2E76">
        <w:rPr>
          <w:rFonts w:ascii="Times New Roman" w:hAnsi="Times New Roman" w:cs="Times New Roman"/>
          <w:b/>
          <w:sz w:val="44"/>
        </w:rPr>
        <w:br/>
        <w:t>OPEN-ENDED LAB REPORT</w:t>
      </w:r>
    </w:p>
    <w:p w14:paraId="2D2A1C23" w14:textId="77777777" w:rsidR="00510A4A" w:rsidRPr="009C2E76" w:rsidRDefault="00510A4A">
      <w:pPr>
        <w:rPr>
          <w:rFonts w:ascii="Times New Roman" w:hAnsi="Times New Roman" w:cs="Times New Roman"/>
        </w:rPr>
      </w:pPr>
    </w:p>
    <w:p w14:paraId="3BFEB41B" w14:textId="77777777" w:rsidR="00510A4A" w:rsidRPr="009C2E76" w:rsidRDefault="00000000">
      <w:pPr>
        <w:rPr>
          <w:rFonts w:ascii="Times New Roman" w:hAnsi="Times New Roman" w:cs="Times New Roman"/>
        </w:rPr>
      </w:pPr>
      <w:r w:rsidRPr="009C2E76">
        <w:rPr>
          <w:rFonts w:ascii="Times New Roman" w:hAnsi="Times New Roman" w:cs="Times New Roman"/>
          <w:b/>
          <w:sz w:val="28"/>
        </w:rPr>
        <w:t>SECTION 1: DATABASE DESIGN &amp; IMPLEMENTATION (TASK 1)</w:t>
      </w:r>
    </w:p>
    <w:p w14:paraId="35504B39" w14:textId="77777777" w:rsidR="00510A4A" w:rsidRPr="009C2E76" w:rsidRDefault="00000000">
      <w:pPr>
        <w:rPr>
          <w:rFonts w:ascii="Times New Roman" w:hAnsi="Times New Roman" w:cs="Times New Roman"/>
        </w:rPr>
      </w:pPr>
      <w:r w:rsidRPr="009C2E76">
        <w:rPr>
          <w:rFonts w:ascii="Times New Roman" w:hAnsi="Times New Roman" w:cs="Times New Roman"/>
          <w:b/>
        </w:rPr>
        <w:t>1.1 Structural Justification &amp; Schema Design</w:t>
      </w:r>
      <w:r w:rsidRPr="009C2E76">
        <w:rPr>
          <w:rFonts w:ascii="Times New Roman" w:hAnsi="Times New Roman" w:cs="Times New Roman"/>
          <w:b/>
        </w:rPr>
        <w:br/>
      </w:r>
      <w:r w:rsidRPr="009C2E76">
        <w:rPr>
          <w:rFonts w:ascii="Times New Roman" w:hAnsi="Times New Roman" w:cs="Times New Roman"/>
        </w:rPr>
        <w:t>To eliminate data duplication, redundancy, and entry anomalies, the CarGo Rentals system has been normalized and structured into four separate, logical tables:</w:t>
      </w:r>
      <w:r w:rsidRPr="009C2E76">
        <w:rPr>
          <w:rFonts w:ascii="Times New Roman" w:hAnsi="Times New Roman" w:cs="Times New Roman"/>
        </w:rPr>
        <w:br/>
      </w:r>
      <w:r w:rsidRPr="009C2E76">
        <w:rPr>
          <w:rFonts w:ascii="Times New Roman" w:hAnsi="Times New Roman" w:cs="Times New Roman"/>
        </w:rPr>
        <w:br/>
      </w:r>
    </w:p>
    <w:p w14:paraId="64629442" w14:textId="77777777" w:rsidR="00510A4A" w:rsidRPr="009C2E76" w:rsidRDefault="00000000">
      <w:pPr>
        <w:pStyle w:val="ListBullet"/>
        <w:rPr>
          <w:rFonts w:ascii="Times New Roman" w:hAnsi="Times New Roman" w:cs="Times New Roman"/>
        </w:rPr>
      </w:pPr>
      <w:r w:rsidRPr="009C2E76">
        <w:rPr>
          <w:rFonts w:ascii="Times New Roman" w:hAnsi="Times New Roman" w:cs="Times New Roman"/>
          <w:b/>
        </w:rPr>
        <w:t xml:space="preserve">Customers: </w:t>
      </w:r>
      <w:r w:rsidRPr="009C2E76">
        <w:rPr>
          <w:rFonts w:ascii="Times New Roman" w:hAnsi="Times New Roman" w:cs="Times New Roman"/>
        </w:rPr>
        <w:t>Manages unique customer profiles. CustomerPhone has a UNIQUE constraint to block multiple profiles using the same number.</w:t>
      </w:r>
      <w:r w:rsidRPr="009C2E76">
        <w:rPr>
          <w:rFonts w:ascii="Times New Roman" w:hAnsi="Times New Roman" w:cs="Times New Roman"/>
        </w:rPr>
        <w:br/>
      </w:r>
    </w:p>
    <w:p w14:paraId="34DE9DEA" w14:textId="77777777" w:rsidR="00510A4A" w:rsidRPr="009C2E76" w:rsidRDefault="00000000">
      <w:pPr>
        <w:pStyle w:val="ListBullet"/>
        <w:rPr>
          <w:rFonts w:ascii="Times New Roman" w:hAnsi="Times New Roman" w:cs="Times New Roman"/>
        </w:rPr>
      </w:pPr>
      <w:r w:rsidRPr="009C2E76">
        <w:rPr>
          <w:rFonts w:ascii="Times New Roman" w:hAnsi="Times New Roman" w:cs="Times New Roman"/>
          <w:b/>
        </w:rPr>
        <w:t xml:space="preserve">Vehicles: </w:t>
      </w:r>
      <w:r w:rsidRPr="009C2E76">
        <w:rPr>
          <w:rFonts w:ascii="Times New Roman" w:hAnsi="Times New Roman" w:cs="Times New Roman"/>
        </w:rPr>
        <w:t>Tracks fleet status. Includes a CHECK constraint on DailyRate to ensure rates are positive, and a Status check string ('Available', 'Rented', 'Maintenance') to enforce real-time availability rules.</w:t>
      </w:r>
      <w:r w:rsidRPr="009C2E76">
        <w:rPr>
          <w:rFonts w:ascii="Times New Roman" w:hAnsi="Times New Roman" w:cs="Times New Roman"/>
        </w:rPr>
        <w:br/>
      </w:r>
    </w:p>
    <w:p w14:paraId="5B5CF019" w14:textId="77777777" w:rsidR="00510A4A" w:rsidRPr="009C2E76" w:rsidRDefault="00000000">
      <w:pPr>
        <w:pStyle w:val="ListBullet"/>
        <w:rPr>
          <w:rFonts w:ascii="Times New Roman" w:hAnsi="Times New Roman" w:cs="Times New Roman"/>
        </w:rPr>
      </w:pPr>
      <w:r w:rsidRPr="009C2E76">
        <w:rPr>
          <w:rFonts w:ascii="Times New Roman" w:hAnsi="Times New Roman" w:cs="Times New Roman"/>
          <w:b/>
        </w:rPr>
        <w:t xml:space="preserve">Rentals: </w:t>
      </w:r>
      <w:r w:rsidRPr="009C2E76">
        <w:rPr>
          <w:rFonts w:ascii="Times New Roman" w:hAnsi="Times New Roman" w:cs="Times New Roman"/>
        </w:rPr>
        <w:t>The transaction center linking accounts to assets. Employs a custom timeline validation constraint (CHECK (ReturnDate &gt;= RentalDate)).</w:t>
      </w:r>
      <w:r w:rsidRPr="009C2E76">
        <w:rPr>
          <w:rFonts w:ascii="Times New Roman" w:hAnsi="Times New Roman" w:cs="Times New Roman"/>
        </w:rPr>
        <w:br/>
      </w:r>
    </w:p>
    <w:p w14:paraId="53FD88B8" w14:textId="677DC9CD" w:rsidR="00510A4A" w:rsidRPr="009C2E76" w:rsidRDefault="00000000" w:rsidP="009C2E76">
      <w:pPr>
        <w:pStyle w:val="ListBullet"/>
        <w:rPr>
          <w:rFonts w:ascii="Times New Roman" w:hAnsi="Times New Roman" w:cs="Times New Roman"/>
        </w:rPr>
      </w:pPr>
      <w:r w:rsidRPr="009C2E76">
        <w:rPr>
          <w:rFonts w:ascii="Times New Roman" w:hAnsi="Times New Roman" w:cs="Times New Roman"/>
          <w:b/>
        </w:rPr>
        <w:t xml:space="preserve">Payments: </w:t>
      </w:r>
      <w:r w:rsidRPr="009C2E76">
        <w:rPr>
          <w:rFonts w:ascii="Times New Roman" w:hAnsi="Times New Roman" w:cs="Times New Roman"/>
        </w:rPr>
        <w:t>Handles invoicing. Isolates transactional amounts and automates date logging via DEFAULT CURRENT_TIMESTAMP.</w:t>
      </w:r>
      <w:r w:rsidRPr="009C2E76">
        <w:rPr>
          <w:rFonts w:ascii="Times New Roman" w:hAnsi="Times New Roman" w:cs="Times New Roman"/>
        </w:rPr>
        <w:br/>
      </w:r>
      <w:r w:rsidRPr="009C2E76">
        <w:rPr>
          <w:rFonts w:ascii="Times New Roman" w:hAnsi="Times New Roman" w:cs="Times New Roman"/>
          <w:b/>
        </w:rPr>
        <w:br/>
        <w:t>1.2 Table Relationships (Cardinality)</w:t>
      </w:r>
      <w:r w:rsidRPr="009C2E76">
        <w:rPr>
          <w:rFonts w:ascii="Times New Roman" w:hAnsi="Times New Roman" w:cs="Times New Roman"/>
          <w:b/>
        </w:rPr>
        <w:br/>
      </w:r>
    </w:p>
    <w:p w14:paraId="4072DCB3" w14:textId="77777777" w:rsidR="00510A4A" w:rsidRPr="009C2E76" w:rsidRDefault="00000000">
      <w:pPr>
        <w:pStyle w:val="ListBullet"/>
        <w:rPr>
          <w:rFonts w:ascii="Times New Roman" w:hAnsi="Times New Roman" w:cs="Times New Roman"/>
        </w:rPr>
      </w:pPr>
      <w:r w:rsidRPr="009C2E76">
        <w:rPr>
          <w:rFonts w:ascii="Times New Roman" w:hAnsi="Times New Roman" w:cs="Times New Roman"/>
          <w:b/>
        </w:rPr>
        <w:t xml:space="preserve">Customers to Rentals (1:M): </w:t>
      </w:r>
      <w:r w:rsidRPr="009C2E76">
        <w:rPr>
          <w:rFonts w:ascii="Times New Roman" w:hAnsi="Times New Roman" w:cs="Times New Roman"/>
        </w:rPr>
        <w:t>One customer can rent multiple vehicles over time, but an individual rental receipt belongs to exactly one customer.</w:t>
      </w:r>
      <w:r w:rsidRPr="009C2E76">
        <w:rPr>
          <w:rFonts w:ascii="Times New Roman" w:hAnsi="Times New Roman" w:cs="Times New Roman"/>
        </w:rPr>
        <w:br/>
      </w:r>
    </w:p>
    <w:p w14:paraId="1189A169" w14:textId="77777777" w:rsidR="00510A4A" w:rsidRPr="009C2E76" w:rsidRDefault="00000000">
      <w:pPr>
        <w:pStyle w:val="ListBullet"/>
        <w:rPr>
          <w:rFonts w:ascii="Times New Roman" w:hAnsi="Times New Roman" w:cs="Times New Roman"/>
        </w:rPr>
      </w:pPr>
      <w:r w:rsidRPr="009C2E76">
        <w:rPr>
          <w:rFonts w:ascii="Times New Roman" w:hAnsi="Times New Roman" w:cs="Times New Roman"/>
          <w:b/>
        </w:rPr>
        <w:t xml:space="preserve">Vehicles to Rentals (1:M): </w:t>
      </w:r>
      <w:r w:rsidRPr="009C2E76">
        <w:rPr>
          <w:rFonts w:ascii="Times New Roman" w:hAnsi="Times New Roman" w:cs="Times New Roman"/>
        </w:rPr>
        <w:t>One vehicle can be rented across multiple dates, but one active rental record targets one specific car.</w:t>
      </w:r>
      <w:r w:rsidRPr="009C2E76">
        <w:rPr>
          <w:rFonts w:ascii="Times New Roman" w:hAnsi="Times New Roman" w:cs="Times New Roman"/>
        </w:rPr>
        <w:br/>
      </w:r>
    </w:p>
    <w:p w14:paraId="6801FF93" w14:textId="5FB39ECE" w:rsidR="00510A4A" w:rsidRDefault="00000000">
      <w:pPr>
        <w:pStyle w:val="ListBullet"/>
        <w:rPr>
          <w:rFonts w:ascii="Times New Roman" w:hAnsi="Times New Roman" w:cs="Times New Roman"/>
        </w:rPr>
      </w:pPr>
      <w:r w:rsidRPr="009C2E76">
        <w:rPr>
          <w:rFonts w:ascii="Times New Roman" w:hAnsi="Times New Roman" w:cs="Times New Roman"/>
          <w:b/>
        </w:rPr>
        <w:t xml:space="preserve">Rentals to Payments (1:M): </w:t>
      </w:r>
      <w:r w:rsidRPr="009C2E76">
        <w:rPr>
          <w:rFonts w:ascii="Times New Roman" w:hAnsi="Times New Roman" w:cs="Times New Roman"/>
        </w:rPr>
        <w:t>A single rental agreement logs structural invoices to verify financial compliance.</w:t>
      </w:r>
    </w:p>
    <w:p w14:paraId="5489EB81" w14:textId="0DB43C7B" w:rsidR="009F766E" w:rsidRPr="009C2E76" w:rsidRDefault="009F766E" w:rsidP="009F766E">
      <w:pPr>
        <w:pStyle w:val="ListBullet"/>
        <w:numPr>
          <w:ilvl w:val="0"/>
          <w:numId w:val="0"/>
        </w:numPr>
        <w:ind w:left="360" w:hanging="360"/>
        <w:rPr>
          <w:rFonts w:ascii="Times New Roman" w:hAnsi="Times New Roman" w:cs="Times New Roman"/>
        </w:rPr>
      </w:pPr>
      <w:r>
        <w:rPr>
          <w:rFonts w:ascii="Times New Roman" w:hAnsi="Times New Roman" w:cs="Times New Roman"/>
          <w:noProof/>
        </w:rPr>
        <w:lastRenderedPageBreak/>
        <w:drawing>
          <wp:inline distT="0" distB="0" distL="0" distR="0" wp14:anchorId="756C143C" wp14:editId="4E512F7E">
            <wp:extent cx="4883150" cy="2575653"/>
            <wp:effectExtent l="0" t="0" r="0" b="0"/>
            <wp:docPr id="55401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1855" name="Picture 55401855"/>
                    <pic:cNvPicPr/>
                  </pic:nvPicPr>
                  <pic:blipFill>
                    <a:blip r:embed="rId7"/>
                    <a:stretch>
                      <a:fillRect/>
                    </a:stretch>
                  </pic:blipFill>
                  <pic:spPr>
                    <a:xfrm>
                      <a:off x="0" y="0"/>
                      <a:ext cx="4894791" cy="2581793"/>
                    </a:xfrm>
                    <a:prstGeom prst="rect">
                      <a:avLst/>
                    </a:prstGeom>
                  </pic:spPr>
                </pic:pic>
              </a:graphicData>
            </a:graphic>
          </wp:inline>
        </w:drawing>
      </w:r>
    </w:p>
    <w:p w14:paraId="2FB6A0B7" w14:textId="77777777" w:rsidR="00510A4A" w:rsidRPr="009C2E76" w:rsidRDefault="00000000">
      <w:pPr>
        <w:rPr>
          <w:rFonts w:ascii="Times New Roman" w:hAnsi="Times New Roman" w:cs="Times New Roman"/>
        </w:rPr>
      </w:pPr>
      <w:r w:rsidRPr="009C2E76">
        <w:rPr>
          <w:rFonts w:ascii="Times New Roman" w:hAnsi="Times New Roman" w:cs="Times New Roman"/>
          <w:b/>
          <w:sz w:val="28"/>
        </w:rPr>
        <w:t>SECTION 2: DATA NORMALIZATION REPORT (TASK 2)</w:t>
      </w:r>
    </w:p>
    <w:p w14:paraId="0C405F0E" w14:textId="4AFE5862" w:rsidR="00510A4A" w:rsidRPr="009C2E76" w:rsidRDefault="00000000">
      <w:pPr>
        <w:rPr>
          <w:rFonts w:ascii="Times New Roman" w:hAnsi="Times New Roman" w:cs="Times New Roman"/>
        </w:rPr>
      </w:pPr>
      <w:r w:rsidRPr="009C2E76">
        <w:rPr>
          <w:rFonts w:ascii="Times New Roman" w:hAnsi="Times New Roman" w:cs="Times New Roman"/>
          <w:b/>
        </w:rPr>
        <w:t>2.1 Unnormalized Form (UNF) Analysis</w:t>
      </w:r>
      <w:r w:rsidRPr="009C2E76">
        <w:rPr>
          <w:rFonts w:ascii="Times New Roman" w:hAnsi="Times New Roman" w:cs="Times New Roman"/>
          <w:b/>
        </w:rPr>
        <w:br/>
      </w:r>
      <w:r w:rsidRPr="009C2E76">
        <w:rPr>
          <w:rFonts w:ascii="Times New Roman" w:hAnsi="Times New Roman" w:cs="Times New Roman"/>
        </w:rPr>
        <w:t>The baseline layout stores everything in a flat file record:</w:t>
      </w:r>
      <w:r w:rsidRPr="009C2E76">
        <w:rPr>
          <w:rFonts w:ascii="Times New Roman" w:hAnsi="Times New Roman" w:cs="Times New Roman"/>
        </w:rPr>
        <w:br/>
      </w:r>
      <w:r w:rsidRPr="009C2E76">
        <w:rPr>
          <w:rFonts w:ascii="Times New Roman" w:hAnsi="Times New Roman" w:cs="Times New Roman"/>
          <w:i/>
        </w:rPr>
        <w:t>RentalID, CustomerName, CustomerPhone, VehicleNumber, VehicleModel, DailyRate, RentalDate, ReturnDate, PaymentAmount</w:t>
      </w:r>
      <w:r w:rsidRPr="009C2E76">
        <w:rPr>
          <w:rFonts w:ascii="Times New Roman" w:hAnsi="Times New Roman" w:cs="Times New Roman"/>
          <w:i/>
        </w:rPr>
        <w:br/>
      </w:r>
      <w:r w:rsidRPr="009C2E76">
        <w:rPr>
          <w:rFonts w:ascii="Times New Roman" w:hAnsi="Times New Roman" w:cs="Times New Roman"/>
          <w:i/>
        </w:rPr>
        <w:br/>
      </w:r>
      <w:r w:rsidRPr="009C2E76">
        <w:rPr>
          <w:rFonts w:ascii="Times New Roman" w:hAnsi="Times New Roman" w:cs="Times New Roman"/>
          <w:b/>
        </w:rPr>
        <w:t xml:space="preserve">Redundancy / Anomalies: </w:t>
      </w:r>
      <w:r w:rsidRPr="009C2E76">
        <w:rPr>
          <w:rFonts w:ascii="Times New Roman" w:hAnsi="Times New Roman" w:cs="Times New Roman"/>
        </w:rPr>
        <w:t>If a customer registers multiple bookings, their name and telephone details must be duplicated manually. Updating a vehicle's base price requires scanning thousands of transaction items, causing Update Anomalies.</w:t>
      </w:r>
      <w:r w:rsidRPr="009C2E76">
        <w:rPr>
          <w:rFonts w:ascii="Times New Roman" w:hAnsi="Times New Roman" w:cs="Times New Roman"/>
        </w:rPr>
        <w:br/>
      </w:r>
      <w:r w:rsidRPr="009C2E76">
        <w:rPr>
          <w:rFonts w:ascii="Times New Roman" w:hAnsi="Times New Roman" w:cs="Times New Roman"/>
        </w:rPr>
        <w:br/>
      </w:r>
      <w:r w:rsidRPr="009C2E76">
        <w:rPr>
          <w:rFonts w:ascii="Times New Roman" w:hAnsi="Times New Roman" w:cs="Times New Roman"/>
          <w:b/>
        </w:rPr>
        <w:t>2.2 First Normal Form (1NF)</w:t>
      </w:r>
      <w:r w:rsidRPr="009C2E76">
        <w:rPr>
          <w:rFonts w:ascii="Times New Roman" w:hAnsi="Times New Roman" w:cs="Times New Roman"/>
          <w:b/>
        </w:rPr>
        <w:br/>
      </w:r>
      <w:r w:rsidRPr="009C2E76">
        <w:rPr>
          <w:rFonts w:ascii="Times New Roman" w:hAnsi="Times New Roman" w:cs="Times New Roman"/>
        </w:rPr>
        <w:t>Action: Ensure atomic, non-repeating multi-valued attributes per cell.</w:t>
      </w:r>
      <w:r w:rsidRPr="009C2E76">
        <w:rPr>
          <w:rFonts w:ascii="Times New Roman" w:hAnsi="Times New Roman" w:cs="Times New Roman"/>
        </w:rPr>
        <w:br/>
        <w:t>Evaluation: The spreadsheet satisfies 1NF parameters structurally as cells hold single values, but it lacks structural dependency controls.</w:t>
      </w:r>
      <w:r w:rsidRPr="009C2E76">
        <w:rPr>
          <w:rFonts w:ascii="Times New Roman" w:hAnsi="Times New Roman" w:cs="Times New Roman"/>
        </w:rPr>
        <w:br/>
      </w:r>
      <w:r w:rsidRPr="009C2E76">
        <w:rPr>
          <w:rFonts w:ascii="Times New Roman" w:hAnsi="Times New Roman" w:cs="Times New Roman"/>
        </w:rPr>
        <w:br/>
      </w:r>
      <w:r w:rsidRPr="009C2E76">
        <w:rPr>
          <w:rFonts w:ascii="Times New Roman" w:hAnsi="Times New Roman" w:cs="Times New Roman"/>
          <w:b/>
        </w:rPr>
        <w:t>2.3 Second Normal Form (2NF)</w:t>
      </w:r>
      <w:r w:rsidRPr="009C2E76">
        <w:rPr>
          <w:rFonts w:ascii="Times New Roman" w:hAnsi="Times New Roman" w:cs="Times New Roman"/>
          <w:b/>
        </w:rPr>
        <w:br/>
      </w:r>
      <w:r w:rsidRPr="009C2E76">
        <w:rPr>
          <w:rFonts w:ascii="Times New Roman" w:hAnsi="Times New Roman" w:cs="Times New Roman"/>
        </w:rPr>
        <w:t>Action: Eliminate partial functional dependencies. All attributes must fully depend on the primary key, RentalID.</w:t>
      </w:r>
      <w:r w:rsidRPr="009C2E76">
        <w:rPr>
          <w:rFonts w:ascii="Times New Roman" w:hAnsi="Times New Roman" w:cs="Times New Roman"/>
        </w:rPr>
        <w:br/>
        <w:t>Decomposition: Separating entity attributes:</w:t>
      </w:r>
      <w:r w:rsidRPr="009C2E76">
        <w:rPr>
          <w:rFonts w:ascii="Times New Roman" w:hAnsi="Times New Roman" w:cs="Times New Roman"/>
        </w:rPr>
        <w:br/>
        <w:t xml:space="preserve">  - Customers (CustomerID [PK], CustomerName, CustomerPhone)</w:t>
      </w:r>
      <w:r w:rsidRPr="009C2E76">
        <w:rPr>
          <w:rFonts w:ascii="Times New Roman" w:hAnsi="Times New Roman" w:cs="Times New Roman"/>
        </w:rPr>
        <w:br/>
        <w:t xml:space="preserve">  - Vehicles (VehicleNumber [PK], VehicleModel, DailyRate)</w:t>
      </w:r>
      <w:r w:rsidRPr="009C2E76">
        <w:rPr>
          <w:rFonts w:ascii="Times New Roman" w:hAnsi="Times New Roman" w:cs="Times New Roman"/>
        </w:rPr>
        <w:br/>
        <w:t xml:space="preserve">  - Rentals (RentalID [PK], CustomerID [FK], VehicleNumber [FK], RentalDate, ReturnDate, PaymentAmount)</w:t>
      </w:r>
      <w:r w:rsidRPr="009C2E76">
        <w:rPr>
          <w:rFonts w:ascii="Times New Roman" w:hAnsi="Times New Roman" w:cs="Times New Roman"/>
        </w:rPr>
        <w:br/>
      </w:r>
      <w:r w:rsidRPr="009C2E76">
        <w:rPr>
          <w:rFonts w:ascii="Times New Roman" w:hAnsi="Times New Roman" w:cs="Times New Roman"/>
        </w:rPr>
        <w:br/>
      </w:r>
      <w:r w:rsidRPr="009C2E76">
        <w:rPr>
          <w:rFonts w:ascii="Times New Roman" w:hAnsi="Times New Roman" w:cs="Times New Roman"/>
          <w:b/>
        </w:rPr>
        <w:t>2.4 Third Normal Form (3NF)</w:t>
      </w:r>
      <w:r w:rsidRPr="009C2E76">
        <w:rPr>
          <w:rFonts w:ascii="Times New Roman" w:hAnsi="Times New Roman" w:cs="Times New Roman"/>
          <w:b/>
        </w:rPr>
        <w:br/>
      </w:r>
      <w:r w:rsidRPr="009C2E76">
        <w:rPr>
          <w:rFonts w:ascii="Times New Roman" w:hAnsi="Times New Roman" w:cs="Times New Roman"/>
        </w:rPr>
        <w:t>Action: Remove transitive dependencies (non-prime attributes relying on other non-prime attributes).</w:t>
      </w:r>
      <w:r w:rsidRPr="009C2E76">
        <w:rPr>
          <w:rFonts w:ascii="Times New Roman" w:hAnsi="Times New Roman" w:cs="Times New Roman"/>
        </w:rPr>
        <w:br/>
        <w:t>Decomposition: PaymentAmount relies directly on the financial invoice balance process, not the lease configuration setup.</w:t>
      </w:r>
      <w:r w:rsidRPr="009C2E76">
        <w:rPr>
          <w:rFonts w:ascii="Times New Roman" w:hAnsi="Times New Roman" w:cs="Times New Roman"/>
        </w:rPr>
        <w:br/>
      </w:r>
      <w:r w:rsidRPr="009C2E76">
        <w:rPr>
          <w:rFonts w:ascii="Times New Roman" w:hAnsi="Times New Roman" w:cs="Times New Roman"/>
        </w:rPr>
        <w:lastRenderedPageBreak/>
        <w:t xml:space="preserve">  - Payments (PaymentID [PK], RentalID [FK], PaymentAmount, PaymentDate)</w:t>
      </w:r>
      <w:r w:rsidRPr="009C2E76">
        <w:rPr>
          <w:rFonts w:ascii="Times New Roman" w:hAnsi="Times New Roman" w:cs="Times New Roman"/>
        </w:rPr>
        <w:br/>
      </w:r>
    </w:p>
    <w:p w14:paraId="1C8B5602" w14:textId="77777777" w:rsidR="00510A4A" w:rsidRPr="009C2E76" w:rsidRDefault="00000000">
      <w:pPr>
        <w:rPr>
          <w:rFonts w:ascii="Times New Roman" w:hAnsi="Times New Roman" w:cs="Times New Roman"/>
        </w:rPr>
      </w:pPr>
      <w:r w:rsidRPr="009C2E76">
        <w:rPr>
          <w:rFonts w:ascii="Times New Roman" w:hAnsi="Times New Roman" w:cs="Times New Roman"/>
          <w:b/>
          <w:sz w:val="28"/>
        </w:rPr>
        <w:t>SECTION 3: OPERATIONAL BUSINESS QUERIES (TASK 3)</w:t>
      </w:r>
    </w:p>
    <w:p w14:paraId="286F4DDD" w14:textId="77777777" w:rsidR="00510A4A" w:rsidRPr="009C2E76" w:rsidRDefault="00000000">
      <w:pPr>
        <w:rPr>
          <w:rFonts w:ascii="Times New Roman" w:hAnsi="Times New Roman" w:cs="Times New Roman"/>
        </w:rPr>
      </w:pPr>
      <w:r w:rsidRPr="009C2E76">
        <w:rPr>
          <w:rFonts w:ascii="Times New Roman" w:hAnsi="Times New Roman" w:cs="Times New Roman"/>
          <w:b/>
        </w:rPr>
        <w:t>Query 3.1: Display customer name, vehicle number, vehicle model, rental date, and return date for every rental.</w:t>
      </w:r>
      <w:r w:rsidRPr="009C2E76">
        <w:rPr>
          <w:rFonts w:ascii="Times New Roman" w:hAnsi="Times New Roman" w:cs="Times New Roman"/>
          <w:b/>
        </w:rPr>
        <w:br/>
      </w:r>
    </w:p>
    <w:p w14:paraId="510AE788" w14:textId="77777777" w:rsidR="00510A4A" w:rsidRPr="009C2E76" w:rsidRDefault="00000000">
      <w:pPr>
        <w:rPr>
          <w:rFonts w:ascii="Times New Roman" w:hAnsi="Times New Roman" w:cs="Times New Roman"/>
        </w:rPr>
      </w:pPr>
      <w:r w:rsidRPr="009C2E76">
        <w:rPr>
          <w:rFonts w:ascii="Times New Roman" w:hAnsi="Times New Roman" w:cs="Times New Roman"/>
          <w:sz w:val="20"/>
        </w:rPr>
        <w:t>SELECT c.CustomerName, r.VehicleNumber, v.VehicleModel, r.RentalDate, r.ReturnDate</w:t>
      </w:r>
      <w:r w:rsidRPr="009C2E76">
        <w:rPr>
          <w:rFonts w:ascii="Times New Roman" w:hAnsi="Times New Roman" w:cs="Times New Roman"/>
          <w:sz w:val="20"/>
        </w:rPr>
        <w:br/>
        <w:t>FROM Rentals r</w:t>
      </w:r>
      <w:r w:rsidRPr="009C2E76">
        <w:rPr>
          <w:rFonts w:ascii="Times New Roman" w:hAnsi="Times New Roman" w:cs="Times New Roman"/>
          <w:sz w:val="20"/>
        </w:rPr>
        <w:br/>
        <w:t>INNER JOIN Customers c ON r.CustomerID = c.CustomerID</w:t>
      </w:r>
      <w:r w:rsidRPr="009C2E76">
        <w:rPr>
          <w:rFonts w:ascii="Times New Roman" w:hAnsi="Times New Roman" w:cs="Times New Roman"/>
          <w:sz w:val="20"/>
        </w:rPr>
        <w:br/>
        <w:t>INNER JOIN Vehicles v ON r.VehicleNumber = v.VehicleNumber;</w:t>
      </w:r>
    </w:p>
    <w:p w14:paraId="2A613ADA" w14:textId="76320186" w:rsidR="00510A4A" w:rsidRPr="009C2E76" w:rsidRDefault="00CF2CF9">
      <w:pPr>
        <w:rPr>
          <w:rFonts w:ascii="Times New Roman" w:hAnsi="Times New Roman" w:cs="Times New Roman"/>
        </w:rPr>
      </w:pPr>
      <w:r w:rsidRPr="009C2E76">
        <w:rPr>
          <w:rFonts w:ascii="Times New Roman" w:hAnsi="Times New Roman" w:cs="Times New Roman"/>
          <w:noProof/>
        </w:rPr>
        <w:drawing>
          <wp:inline distT="0" distB="0" distL="0" distR="0" wp14:anchorId="777171A7" wp14:editId="37C0F447">
            <wp:extent cx="5943600" cy="2598420"/>
            <wp:effectExtent l="0" t="0" r="0" b="0"/>
            <wp:docPr id="192779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99456" name="Picture 1927799456"/>
                    <pic:cNvPicPr/>
                  </pic:nvPicPr>
                  <pic:blipFill>
                    <a:blip r:embed="rId8"/>
                    <a:stretch>
                      <a:fillRect/>
                    </a:stretch>
                  </pic:blipFill>
                  <pic:spPr>
                    <a:xfrm>
                      <a:off x="0" y="0"/>
                      <a:ext cx="5943600" cy="2598420"/>
                    </a:xfrm>
                    <a:prstGeom prst="rect">
                      <a:avLst/>
                    </a:prstGeom>
                  </pic:spPr>
                </pic:pic>
              </a:graphicData>
            </a:graphic>
          </wp:inline>
        </w:drawing>
      </w:r>
    </w:p>
    <w:p w14:paraId="6F1B8CFE" w14:textId="77777777" w:rsidR="00510A4A" w:rsidRPr="009C2E76" w:rsidRDefault="00510A4A">
      <w:pPr>
        <w:rPr>
          <w:rFonts w:ascii="Times New Roman" w:hAnsi="Times New Roman" w:cs="Times New Roman"/>
        </w:rPr>
      </w:pPr>
    </w:p>
    <w:p w14:paraId="0EFCD746" w14:textId="77777777" w:rsidR="00510A4A" w:rsidRPr="009C2E76" w:rsidRDefault="00000000">
      <w:pPr>
        <w:rPr>
          <w:rFonts w:ascii="Times New Roman" w:hAnsi="Times New Roman" w:cs="Times New Roman"/>
        </w:rPr>
      </w:pPr>
      <w:r w:rsidRPr="009C2E76">
        <w:rPr>
          <w:rFonts w:ascii="Times New Roman" w:hAnsi="Times New Roman" w:cs="Times New Roman"/>
          <w:b/>
        </w:rPr>
        <w:t>Query 3.2: Display all customers and the vehicles they have rented (including those who have never rented).</w:t>
      </w:r>
      <w:r w:rsidRPr="009C2E76">
        <w:rPr>
          <w:rFonts w:ascii="Times New Roman" w:hAnsi="Times New Roman" w:cs="Times New Roman"/>
          <w:b/>
        </w:rPr>
        <w:br/>
      </w:r>
    </w:p>
    <w:p w14:paraId="3E2F3B9B" w14:textId="1FF53B43" w:rsidR="00510A4A" w:rsidRPr="009C2E76" w:rsidRDefault="00000000">
      <w:pPr>
        <w:rPr>
          <w:rFonts w:ascii="Times New Roman" w:hAnsi="Times New Roman" w:cs="Times New Roman"/>
        </w:rPr>
      </w:pPr>
      <w:r w:rsidRPr="009C2E76">
        <w:rPr>
          <w:rFonts w:ascii="Times New Roman" w:hAnsi="Times New Roman" w:cs="Times New Roman"/>
          <w:sz w:val="20"/>
        </w:rPr>
        <w:t xml:space="preserve">SELECT </w:t>
      </w:r>
      <w:proofErr w:type="gramStart"/>
      <w:r w:rsidRPr="009C2E76">
        <w:rPr>
          <w:rFonts w:ascii="Times New Roman" w:hAnsi="Times New Roman" w:cs="Times New Roman"/>
          <w:sz w:val="20"/>
        </w:rPr>
        <w:t>c.CustomerName</w:t>
      </w:r>
      <w:proofErr w:type="gramEnd"/>
      <w:r w:rsidRPr="009C2E76">
        <w:rPr>
          <w:rFonts w:ascii="Times New Roman" w:hAnsi="Times New Roman" w:cs="Times New Roman"/>
          <w:sz w:val="20"/>
        </w:rPr>
        <w:t xml:space="preserve">, </w:t>
      </w:r>
      <w:proofErr w:type="gramStart"/>
      <w:r w:rsidRPr="009C2E76">
        <w:rPr>
          <w:rFonts w:ascii="Times New Roman" w:hAnsi="Times New Roman" w:cs="Times New Roman"/>
          <w:sz w:val="20"/>
        </w:rPr>
        <w:t>r.RentalID</w:t>
      </w:r>
      <w:proofErr w:type="gramEnd"/>
      <w:r w:rsidRPr="009C2E76">
        <w:rPr>
          <w:rFonts w:ascii="Times New Roman" w:hAnsi="Times New Roman" w:cs="Times New Roman"/>
          <w:sz w:val="20"/>
        </w:rPr>
        <w:t xml:space="preserve">, </w:t>
      </w:r>
      <w:proofErr w:type="gramStart"/>
      <w:r w:rsidRPr="009C2E76">
        <w:rPr>
          <w:rFonts w:ascii="Times New Roman" w:hAnsi="Times New Roman" w:cs="Times New Roman"/>
          <w:sz w:val="20"/>
        </w:rPr>
        <w:t>r.VehicleNumber</w:t>
      </w:r>
      <w:proofErr w:type="gramEnd"/>
      <w:r w:rsidRPr="009C2E76">
        <w:rPr>
          <w:rFonts w:ascii="Times New Roman" w:hAnsi="Times New Roman" w:cs="Times New Roman"/>
          <w:sz w:val="20"/>
        </w:rPr>
        <w:br/>
        <w:t>FROM Customers c</w:t>
      </w:r>
      <w:r w:rsidRPr="009C2E76">
        <w:rPr>
          <w:rFonts w:ascii="Times New Roman" w:hAnsi="Times New Roman" w:cs="Times New Roman"/>
          <w:sz w:val="20"/>
        </w:rPr>
        <w:br/>
        <w:t xml:space="preserve">LEFT JOIN Rentals r ON </w:t>
      </w:r>
      <w:proofErr w:type="spellStart"/>
      <w:proofErr w:type="gramStart"/>
      <w:r w:rsidRPr="009C2E76">
        <w:rPr>
          <w:rFonts w:ascii="Times New Roman" w:hAnsi="Times New Roman" w:cs="Times New Roman"/>
          <w:sz w:val="20"/>
        </w:rPr>
        <w:t>c.CustomerID</w:t>
      </w:r>
      <w:proofErr w:type="spellEnd"/>
      <w:proofErr w:type="gramEnd"/>
      <w:r w:rsidRPr="009C2E76">
        <w:rPr>
          <w:rFonts w:ascii="Times New Roman" w:hAnsi="Times New Roman" w:cs="Times New Roman"/>
          <w:sz w:val="20"/>
        </w:rPr>
        <w:t xml:space="preserve"> = </w:t>
      </w:r>
      <w:proofErr w:type="spellStart"/>
      <w:proofErr w:type="gramStart"/>
      <w:r w:rsidRPr="009C2E76">
        <w:rPr>
          <w:rFonts w:ascii="Times New Roman" w:hAnsi="Times New Roman" w:cs="Times New Roman"/>
          <w:sz w:val="20"/>
        </w:rPr>
        <w:t>r.CustomerID</w:t>
      </w:r>
      <w:proofErr w:type="spellEnd"/>
      <w:proofErr w:type="gramEnd"/>
      <w:r w:rsidRPr="009C2E76">
        <w:rPr>
          <w:rFonts w:ascii="Times New Roman" w:hAnsi="Times New Roman" w:cs="Times New Roman"/>
          <w:sz w:val="20"/>
        </w:rPr>
        <w:t>;</w:t>
      </w:r>
    </w:p>
    <w:p w14:paraId="7C8894BB" w14:textId="1829B4CB" w:rsidR="00CF2CF9" w:rsidRPr="009C2E76" w:rsidRDefault="00CF2CF9">
      <w:pPr>
        <w:rPr>
          <w:rFonts w:ascii="Times New Roman" w:hAnsi="Times New Roman" w:cs="Times New Roman"/>
        </w:rPr>
      </w:pPr>
      <w:r w:rsidRPr="009C2E76">
        <w:rPr>
          <w:rFonts w:ascii="Times New Roman" w:hAnsi="Times New Roman" w:cs="Times New Roman"/>
          <w:noProof/>
        </w:rPr>
        <w:lastRenderedPageBreak/>
        <w:drawing>
          <wp:inline distT="0" distB="0" distL="0" distR="0" wp14:anchorId="13098732" wp14:editId="26A8EE9D">
            <wp:extent cx="5943600" cy="3240405"/>
            <wp:effectExtent l="0" t="0" r="0" b="0"/>
            <wp:docPr id="16078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809" name="Picture 16078809"/>
                    <pic:cNvPicPr/>
                  </pic:nvPicPr>
                  <pic:blipFill>
                    <a:blip r:embed="rId9"/>
                    <a:stretch>
                      <a:fillRect/>
                    </a:stretch>
                  </pic:blipFill>
                  <pic:spPr>
                    <a:xfrm>
                      <a:off x="0" y="0"/>
                      <a:ext cx="5943600" cy="3240405"/>
                    </a:xfrm>
                    <a:prstGeom prst="rect">
                      <a:avLst/>
                    </a:prstGeom>
                  </pic:spPr>
                </pic:pic>
              </a:graphicData>
            </a:graphic>
          </wp:inline>
        </w:drawing>
      </w:r>
    </w:p>
    <w:p w14:paraId="350E809A" w14:textId="77777777" w:rsidR="00510A4A" w:rsidRPr="009C2E76" w:rsidRDefault="00510A4A">
      <w:pPr>
        <w:rPr>
          <w:rFonts w:ascii="Times New Roman" w:hAnsi="Times New Roman" w:cs="Times New Roman"/>
        </w:rPr>
      </w:pPr>
    </w:p>
    <w:p w14:paraId="08685EE1" w14:textId="77777777" w:rsidR="00510A4A" w:rsidRPr="009C2E76" w:rsidRDefault="00000000">
      <w:pPr>
        <w:rPr>
          <w:rFonts w:ascii="Times New Roman" w:hAnsi="Times New Roman" w:cs="Times New Roman"/>
        </w:rPr>
      </w:pPr>
      <w:r w:rsidRPr="009C2E76">
        <w:rPr>
          <w:rFonts w:ascii="Times New Roman" w:hAnsi="Times New Roman" w:cs="Times New Roman"/>
          <w:b/>
        </w:rPr>
        <w:t>Query 3.3: Display all vehicles and their current rental details (including unrented vehicles).</w:t>
      </w:r>
      <w:r w:rsidRPr="009C2E76">
        <w:rPr>
          <w:rFonts w:ascii="Times New Roman" w:hAnsi="Times New Roman" w:cs="Times New Roman"/>
          <w:b/>
        </w:rPr>
        <w:br/>
      </w:r>
    </w:p>
    <w:p w14:paraId="270C836E" w14:textId="77777777" w:rsidR="00510A4A" w:rsidRPr="009C2E76" w:rsidRDefault="00000000">
      <w:pPr>
        <w:rPr>
          <w:rFonts w:ascii="Times New Roman" w:hAnsi="Times New Roman" w:cs="Times New Roman"/>
        </w:rPr>
      </w:pPr>
      <w:r w:rsidRPr="009C2E76">
        <w:rPr>
          <w:rFonts w:ascii="Times New Roman" w:hAnsi="Times New Roman" w:cs="Times New Roman"/>
          <w:sz w:val="20"/>
        </w:rPr>
        <w:t>SELECT v.VehicleNumber, v.VehicleModel, v.Status, r.RentalID, r.RentalDate</w:t>
      </w:r>
      <w:r w:rsidRPr="009C2E76">
        <w:rPr>
          <w:rFonts w:ascii="Times New Roman" w:hAnsi="Times New Roman" w:cs="Times New Roman"/>
          <w:sz w:val="20"/>
        </w:rPr>
        <w:br/>
        <w:t>FROM Vehicles v</w:t>
      </w:r>
      <w:r w:rsidRPr="009C2E76">
        <w:rPr>
          <w:rFonts w:ascii="Times New Roman" w:hAnsi="Times New Roman" w:cs="Times New Roman"/>
          <w:sz w:val="20"/>
        </w:rPr>
        <w:br/>
        <w:t>LEFT JOIN Rentals r ON v.VehicleNumber = r.VehicleNumber AND r.ReturnDate IS NULL;</w:t>
      </w:r>
    </w:p>
    <w:p w14:paraId="261AD473" w14:textId="58926F06" w:rsidR="00510A4A" w:rsidRPr="009C2E76" w:rsidRDefault="00CF2CF9">
      <w:pPr>
        <w:rPr>
          <w:rFonts w:ascii="Times New Roman" w:hAnsi="Times New Roman" w:cs="Times New Roman"/>
        </w:rPr>
      </w:pPr>
      <w:r w:rsidRPr="009C2E76">
        <w:rPr>
          <w:rFonts w:ascii="Times New Roman" w:hAnsi="Times New Roman" w:cs="Times New Roman"/>
          <w:noProof/>
        </w:rPr>
        <w:drawing>
          <wp:inline distT="0" distB="0" distL="0" distR="0" wp14:anchorId="04BA2D53" wp14:editId="4B8C234C">
            <wp:extent cx="5943600" cy="2761615"/>
            <wp:effectExtent l="0" t="0" r="0" b="635"/>
            <wp:docPr id="1677124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24066" name="Picture 1677124066"/>
                    <pic:cNvPicPr/>
                  </pic:nvPicPr>
                  <pic:blipFill>
                    <a:blip r:embed="rId10"/>
                    <a:stretch>
                      <a:fillRect/>
                    </a:stretch>
                  </pic:blipFill>
                  <pic:spPr>
                    <a:xfrm>
                      <a:off x="0" y="0"/>
                      <a:ext cx="5943600" cy="2761615"/>
                    </a:xfrm>
                    <a:prstGeom prst="rect">
                      <a:avLst/>
                    </a:prstGeom>
                  </pic:spPr>
                </pic:pic>
              </a:graphicData>
            </a:graphic>
          </wp:inline>
        </w:drawing>
      </w:r>
    </w:p>
    <w:p w14:paraId="6E55102C" w14:textId="77777777" w:rsidR="00510A4A" w:rsidRPr="009C2E76" w:rsidRDefault="00510A4A">
      <w:pPr>
        <w:rPr>
          <w:rFonts w:ascii="Times New Roman" w:hAnsi="Times New Roman" w:cs="Times New Roman"/>
        </w:rPr>
      </w:pPr>
    </w:p>
    <w:p w14:paraId="505A645D" w14:textId="77777777" w:rsidR="00510A4A" w:rsidRPr="009C2E76" w:rsidRDefault="00000000">
      <w:pPr>
        <w:rPr>
          <w:rFonts w:ascii="Times New Roman" w:hAnsi="Times New Roman" w:cs="Times New Roman"/>
        </w:rPr>
      </w:pPr>
      <w:r w:rsidRPr="009C2E76">
        <w:rPr>
          <w:rFonts w:ascii="Times New Roman" w:hAnsi="Times New Roman" w:cs="Times New Roman"/>
          <w:b/>
        </w:rPr>
        <w:lastRenderedPageBreak/>
        <w:t>Query 3.4: Display the total number of rentals made by each customer.</w:t>
      </w:r>
      <w:r w:rsidRPr="009C2E76">
        <w:rPr>
          <w:rFonts w:ascii="Times New Roman" w:hAnsi="Times New Roman" w:cs="Times New Roman"/>
          <w:b/>
        </w:rPr>
        <w:br/>
      </w:r>
    </w:p>
    <w:p w14:paraId="36C931B5" w14:textId="77777777" w:rsidR="00510A4A" w:rsidRPr="009C2E76" w:rsidRDefault="00000000">
      <w:pPr>
        <w:rPr>
          <w:rFonts w:ascii="Times New Roman" w:hAnsi="Times New Roman" w:cs="Times New Roman"/>
        </w:rPr>
      </w:pPr>
      <w:r w:rsidRPr="009C2E76">
        <w:rPr>
          <w:rFonts w:ascii="Times New Roman" w:hAnsi="Times New Roman" w:cs="Times New Roman"/>
          <w:sz w:val="20"/>
        </w:rPr>
        <w:t>SELECT c.CustomerName, COUNT(r.RentalID) AS TotalRentals</w:t>
      </w:r>
      <w:r w:rsidRPr="009C2E76">
        <w:rPr>
          <w:rFonts w:ascii="Times New Roman" w:hAnsi="Times New Roman" w:cs="Times New Roman"/>
          <w:sz w:val="20"/>
        </w:rPr>
        <w:br/>
        <w:t>FROM Customers c</w:t>
      </w:r>
      <w:r w:rsidRPr="009C2E76">
        <w:rPr>
          <w:rFonts w:ascii="Times New Roman" w:hAnsi="Times New Roman" w:cs="Times New Roman"/>
          <w:sz w:val="20"/>
        </w:rPr>
        <w:br/>
        <w:t>LEFT JOIN Rentals r ON c.CustomerID = r.CustomerID</w:t>
      </w:r>
      <w:r w:rsidRPr="009C2E76">
        <w:rPr>
          <w:rFonts w:ascii="Times New Roman" w:hAnsi="Times New Roman" w:cs="Times New Roman"/>
          <w:sz w:val="20"/>
        </w:rPr>
        <w:br/>
        <w:t>GROUP BY c.CustomerID, c.CustomerName;</w:t>
      </w:r>
    </w:p>
    <w:p w14:paraId="5F84B223" w14:textId="4BE07683" w:rsidR="00510A4A" w:rsidRPr="009C2E76" w:rsidRDefault="00CF2CF9">
      <w:pPr>
        <w:rPr>
          <w:rFonts w:ascii="Times New Roman" w:hAnsi="Times New Roman" w:cs="Times New Roman"/>
        </w:rPr>
      </w:pPr>
      <w:r w:rsidRPr="009C2E76">
        <w:rPr>
          <w:rFonts w:ascii="Times New Roman" w:hAnsi="Times New Roman" w:cs="Times New Roman"/>
          <w:noProof/>
        </w:rPr>
        <w:drawing>
          <wp:inline distT="0" distB="0" distL="0" distR="0" wp14:anchorId="7D2F5049" wp14:editId="0E20F310">
            <wp:extent cx="5391150" cy="2169132"/>
            <wp:effectExtent l="0" t="0" r="0" b="3175"/>
            <wp:docPr id="1799845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45834" name="Picture 1799845834"/>
                    <pic:cNvPicPr/>
                  </pic:nvPicPr>
                  <pic:blipFill>
                    <a:blip r:embed="rId11"/>
                    <a:stretch>
                      <a:fillRect/>
                    </a:stretch>
                  </pic:blipFill>
                  <pic:spPr>
                    <a:xfrm>
                      <a:off x="0" y="0"/>
                      <a:ext cx="5404746" cy="2174603"/>
                    </a:xfrm>
                    <a:prstGeom prst="rect">
                      <a:avLst/>
                    </a:prstGeom>
                  </pic:spPr>
                </pic:pic>
              </a:graphicData>
            </a:graphic>
          </wp:inline>
        </w:drawing>
      </w:r>
    </w:p>
    <w:p w14:paraId="00B2CA33" w14:textId="77777777" w:rsidR="00510A4A" w:rsidRPr="009C2E76" w:rsidRDefault="00510A4A">
      <w:pPr>
        <w:rPr>
          <w:rFonts w:ascii="Times New Roman" w:hAnsi="Times New Roman" w:cs="Times New Roman"/>
        </w:rPr>
      </w:pPr>
    </w:p>
    <w:p w14:paraId="6603C611" w14:textId="77777777" w:rsidR="00510A4A" w:rsidRPr="009C2E76" w:rsidRDefault="00000000">
      <w:pPr>
        <w:rPr>
          <w:rFonts w:ascii="Times New Roman" w:hAnsi="Times New Roman" w:cs="Times New Roman"/>
        </w:rPr>
      </w:pPr>
      <w:r w:rsidRPr="009C2E76">
        <w:rPr>
          <w:rFonts w:ascii="Times New Roman" w:hAnsi="Times New Roman" w:cs="Times New Roman"/>
          <w:b/>
          <w:sz w:val="28"/>
        </w:rPr>
        <w:t>SECTION 4: MASTER CONSOLIDATED DATA VIEW (TASK 4)</w:t>
      </w:r>
    </w:p>
    <w:p w14:paraId="39D25537" w14:textId="77777777" w:rsidR="00510A4A" w:rsidRPr="009C2E76" w:rsidRDefault="00000000">
      <w:pPr>
        <w:rPr>
          <w:rFonts w:ascii="Times New Roman" w:hAnsi="Times New Roman" w:cs="Times New Roman"/>
        </w:rPr>
      </w:pPr>
      <w:r w:rsidRPr="009C2E76">
        <w:rPr>
          <w:rFonts w:ascii="Times New Roman" w:hAnsi="Times New Roman" w:cs="Times New Roman"/>
          <w:b/>
        </w:rPr>
        <w:t>4.1 SQL Implementation Statement</w:t>
      </w:r>
      <w:r w:rsidRPr="009C2E76">
        <w:rPr>
          <w:rFonts w:ascii="Times New Roman" w:hAnsi="Times New Roman" w:cs="Times New Roman"/>
          <w:b/>
        </w:rPr>
        <w:br/>
      </w:r>
    </w:p>
    <w:p w14:paraId="551BF885" w14:textId="77777777" w:rsidR="00510A4A" w:rsidRPr="009C2E76" w:rsidRDefault="00000000">
      <w:pPr>
        <w:rPr>
          <w:rFonts w:ascii="Times New Roman" w:hAnsi="Times New Roman" w:cs="Times New Roman"/>
        </w:rPr>
      </w:pPr>
      <w:r w:rsidRPr="009C2E76">
        <w:rPr>
          <w:rFonts w:ascii="Times New Roman" w:hAnsi="Times New Roman" w:cs="Times New Roman"/>
          <w:sz w:val="20"/>
        </w:rPr>
        <w:t>CREATE VIEW View_Consolidated_Rental_Report AS</w:t>
      </w:r>
      <w:r w:rsidRPr="009C2E76">
        <w:rPr>
          <w:rFonts w:ascii="Times New Roman" w:hAnsi="Times New Roman" w:cs="Times New Roman"/>
          <w:sz w:val="20"/>
        </w:rPr>
        <w:br/>
        <w:t>SELECT r.RentalID, c.CustomerName, c.CustomerPhone, v.VehicleNumber, v.VehicleModel, r.RentalDate, r.ReturnDate, COALESCE(p.PaymentAmount, 0.00) AS PaidAmount</w:t>
      </w:r>
      <w:r w:rsidRPr="009C2E76">
        <w:rPr>
          <w:rFonts w:ascii="Times New Roman" w:hAnsi="Times New Roman" w:cs="Times New Roman"/>
          <w:sz w:val="20"/>
        </w:rPr>
        <w:br/>
        <w:t>FROM Rentals r</w:t>
      </w:r>
      <w:r w:rsidRPr="009C2E76">
        <w:rPr>
          <w:rFonts w:ascii="Times New Roman" w:hAnsi="Times New Roman" w:cs="Times New Roman"/>
          <w:sz w:val="20"/>
        </w:rPr>
        <w:br/>
        <w:t>INNER JOIN Customers c ON r.CustomerID = c.CustomerID</w:t>
      </w:r>
      <w:r w:rsidRPr="009C2E76">
        <w:rPr>
          <w:rFonts w:ascii="Times New Roman" w:hAnsi="Times New Roman" w:cs="Times New Roman"/>
          <w:sz w:val="20"/>
        </w:rPr>
        <w:br/>
        <w:t>INNER JOIN Vehicles v ON r.VehicleNumber = v.VehicleNumber</w:t>
      </w:r>
      <w:r w:rsidRPr="009C2E76">
        <w:rPr>
          <w:rFonts w:ascii="Times New Roman" w:hAnsi="Times New Roman" w:cs="Times New Roman"/>
          <w:sz w:val="20"/>
        </w:rPr>
        <w:br/>
        <w:t>LEFT JOIN Payments p ON r.RentalID = p.RentalID;</w:t>
      </w:r>
    </w:p>
    <w:p w14:paraId="55124C31" w14:textId="6BDFB83A" w:rsidR="00510A4A" w:rsidRPr="009C2E76" w:rsidRDefault="00000000">
      <w:pPr>
        <w:rPr>
          <w:rFonts w:ascii="Times New Roman" w:hAnsi="Times New Roman" w:cs="Times New Roman"/>
        </w:rPr>
      </w:pPr>
      <w:r w:rsidRPr="009C2E76">
        <w:rPr>
          <w:rFonts w:ascii="Times New Roman" w:hAnsi="Times New Roman" w:cs="Times New Roman"/>
          <w:b/>
        </w:rPr>
        <w:lastRenderedPageBreak/>
        <w:t xml:space="preserve">Testing View Command: </w:t>
      </w:r>
      <w:r w:rsidRPr="009C2E76">
        <w:rPr>
          <w:rFonts w:ascii="Times New Roman" w:hAnsi="Times New Roman" w:cs="Times New Roman"/>
        </w:rPr>
        <w:t xml:space="preserve">SELECT * FROM </w:t>
      </w:r>
      <w:proofErr w:type="spellStart"/>
      <w:r w:rsidRPr="009C2E76">
        <w:rPr>
          <w:rFonts w:ascii="Times New Roman" w:hAnsi="Times New Roman" w:cs="Times New Roman"/>
        </w:rPr>
        <w:t>View_Consolidated_Rental_Report</w:t>
      </w:r>
      <w:proofErr w:type="spellEnd"/>
      <w:r w:rsidRPr="009C2E76">
        <w:rPr>
          <w:rFonts w:ascii="Times New Roman" w:hAnsi="Times New Roman" w:cs="Times New Roman"/>
        </w:rPr>
        <w:t>;</w:t>
      </w:r>
      <w:r w:rsidRPr="009C2E76">
        <w:rPr>
          <w:rFonts w:ascii="Times New Roman" w:hAnsi="Times New Roman" w:cs="Times New Roman"/>
        </w:rPr>
        <w:br/>
      </w:r>
      <w:r w:rsidR="00CF2CF9" w:rsidRPr="009C2E76">
        <w:rPr>
          <w:rFonts w:ascii="Times New Roman" w:hAnsi="Times New Roman" w:cs="Times New Roman"/>
          <w:noProof/>
        </w:rPr>
        <w:drawing>
          <wp:inline distT="0" distB="0" distL="0" distR="0" wp14:anchorId="00AB7199" wp14:editId="258B0F40">
            <wp:extent cx="5943600" cy="2649220"/>
            <wp:effectExtent l="0" t="0" r="0" b="0"/>
            <wp:docPr id="5870537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53701" name="Picture 587053701"/>
                    <pic:cNvPicPr/>
                  </pic:nvPicPr>
                  <pic:blipFill>
                    <a:blip r:embed="rId12"/>
                    <a:stretch>
                      <a:fillRect/>
                    </a:stretch>
                  </pic:blipFill>
                  <pic:spPr>
                    <a:xfrm>
                      <a:off x="0" y="0"/>
                      <a:ext cx="5943600" cy="2649220"/>
                    </a:xfrm>
                    <a:prstGeom prst="rect">
                      <a:avLst/>
                    </a:prstGeom>
                  </pic:spPr>
                </pic:pic>
              </a:graphicData>
            </a:graphic>
          </wp:inline>
        </w:drawing>
      </w:r>
    </w:p>
    <w:p w14:paraId="3A01E6E4" w14:textId="606AD47C" w:rsidR="00510A4A" w:rsidRPr="009C2E76" w:rsidRDefault="00CF2CF9">
      <w:pPr>
        <w:rPr>
          <w:rFonts w:ascii="Times New Roman" w:hAnsi="Times New Roman" w:cs="Times New Roman"/>
        </w:rPr>
      </w:pPr>
      <w:r w:rsidRPr="009C2E76">
        <w:rPr>
          <w:rFonts w:ascii="Times New Roman" w:hAnsi="Times New Roman" w:cs="Times New Roman"/>
          <w:b/>
        </w:rPr>
        <w:t>Why the view is useful?</w:t>
      </w:r>
      <w:r w:rsidRPr="009C2E76">
        <w:rPr>
          <w:rFonts w:ascii="Times New Roman" w:hAnsi="Times New Roman" w:cs="Times New Roman"/>
          <w:b/>
        </w:rPr>
        <w:br/>
      </w:r>
      <w:r w:rsidRPr="009C2E76">
        <w:rPr>
          <w:rFonts w:ascii="Times New Roman" w:hAnsi="Times New Roman" w:cs="Times New Roman"/>
        </w:rPr>
        <w:t>This consolidated View abstracts the underlying multi-table schema complexity into a single queryable object. Management can evaluate lease records or review customer payment history directly without writing complex multi-table JOIN statements every time.</w:t>
      </w:r>
      <w:r w:rsidRPr="009C2E76">
        <w:rPr>
          <w:rFonts w:ascii="Times New Roman" w:hAnsi="Times New Roman" w:cs="Times New Roman"/>
        </w:rPr>
        <w:br/>
      </w:r>
    </w:p>
    <w:p w14:paraId="760392AA" w14:textId="77777777" w:rsidR="00510A4A" w:rsidRPr="009C2E76" w:rsidRDefault="00000000">
      <w:pPr>
        <w:rPr>
          <w:rFonts w:ascii="Times New Roman" w:hAnsi="Times New Roman" w:cs="Times New Roman"/>
        </w:rPr>
      </w:pPr>
      <w:r w:rsidRPr="009C2E76">
        <w:rPr>
          <w:rFonts w:ascii="Times New Roman" w:hAnsi="Times New Roman" w:cs="Times New Roman"/>
          <w:b/>
          <w:sz w:val="28"/>
        </w:rPr>
        <w:t>SECTION 5: SYSTEM AUTOMATION TRIGGER (TASK 5)</w:t>
      </w:r>
    </w:p>
    <w:p w14:paraId="021E7BCC" w14:textId="77777777" w:rsidR="00510A4A" w:rsidRPr="009C2E76" w:rsidRDefault="00000000">
      <w:pPr>
        <w:rPr>
          <w:rFonts w:ascii="Times New Roman" w:hAnsi="Times New Roman" w:cs="Times New Roman"/>
        </w:rPr>
      </w:pPr>
      <w:r w:rsidRPr="009C2E76">
        <w:rPr>
          <w:rFonts w:ascii="Times New Roman" w:hAnsi="Times New Roman" w:cs="Times New Roman"/>
          <w:b/>
        </w:rPr>
        <w:t>5.1 SQL Implementation Statement</w:t>
      </w:r>
      <w:r w:rsidRPr="009C2E76">
        <w:rPr>
          <w:rFonts w:ascii="Times New Roman" w:hAnsi="Times New Roman" w:cs="Times New Roman"/>
          <w:b/>
        </w:rPr>
        <w:br/>
      </w:r>
    </w:p>
    <w:p w14:paraId="667FF449" w14:textId="3AA9A6E4" w:rsidR="00510A4A" w:rsidRPr="009C2E76" w:rsidRDefault="00000000">
      <w:pPr>
        <w:rPr>
          <w:rFonts w:ascii="Times New Roman" w:hAnsi="Times New Roman" w:cs="Times New Roman"/>
          <w:sz w:val="20"/>
        </w:rPr>
      </w:pPr>
      <w:r w:rsidRPr="009C2E76">
        <w:rPr>
          <w:rFonts w:ascii="Times New Roman" w:hAnsi="Times New Roman" w:cs="Times New Roman"/>
          <w:sz w:val="20"/>
        </w:rPr>
        <w:t xml:space="preserve">CREATE TRIGGER </w:t>
      </w:r>
      <w:proofErr w:type="spellStart"/>
      <w:r w:rsidRPr="009C2E76">
        <w:rPr>
          <w:rFonts w:ascii="Times New Roman" w:hAnsi="Times New Roman" w:cs="Times New Roman"/>
          <w:sz w:val="20"/>
        </w:rPr>
        <w:t>After_Rental_Insert</w:t>
      </w:r>
      <w:proofErr w:type="spellEnd"/>
      <w:r w:rsidRPr="009C2E76">
        <w:rPr>
          <w:rFonts w:ascii="Times New Roman" w:hAnsi="Times New Roman" w:cs="Times New Roman"/>
          <w:sz w:val="20"/>
        </w:rPr>
        <w:br/>
        <w:t>AFTER INSERT ON Rentals</w:t>
      </w:r>
      <w:r w:rsidRPr="009C2E76">
        <w:rPr>
          <w:rFonts w:ascii="Times New Roman" w:hAnsi="Times New Roman" w:cs="Times New Roman"/>
          <w:sz w:val="20"/>
        </w:rPr>
        <w:br/>
        <w:t>FOR EACH ROW</w:t>
      </w:r>
      <w:r w:rsidRPr="009C2E76">
        <w:rPr>
          <w:rFonts w:ascii="Times New Roman" w:hAnsi="Times New Roman" w:cs="Times New Roman"/>
          <w:sz w:val="20"/>
        </w:rPr>
        <w:br/>
        <w:t>BEGIN</w:t>
      </w:r>
      <w:r w:rsidRPr="009C2E76">
        <w:rPr>
          <w:rFonts w:ascii="Times New Roman" w:hAnsi="Times New Roman" w:cs="Times New Roman"/>
          <w:sz w:val="20"/>
        </w:rPr>
        <w:br/>
        <w:t xml:space="preserve">    UPDATE Vehicles </w:t>
      </w:r>
      <w:r w:rsidRPr="009C2E76">
        <w:rPr>
          <w:rFonts w:ascii="Times New Roman" w:hAnsi="Times New Roman" w:cs="Times New Roman"/>
          <w:sz w:val="20"/>
        </w:rPr>
        <w:br/>
        <w:t xml:space="preserve">    SET Status = 'Rented' </w:t>
      </w:r>
      <w:r w:rsidRPr="009C2E76">
        <w:rPr>
          <w:rFonts w:ascii="Times New Roman" w:hAnsi="Times New Roman" w:cs="Times New Roman"/>
          <w:sz w:val="20"/>
        </w:rPr>
        <w:br/>
      </w:r>
      <w:r w:rsidRPr="009C2E76">
        <w:rPr>
          <w:rFonts w:ascii="Times New Roman" w:hAnsi="Times New Roman" w:cs="Times New Roman"/>
          <w:sz w:val="20"/>
        </w:rPr>
        <w:lastRenderedPageBreak/>
        <w:t xml:space="preserve">    WHERE </w:t>
      </w:r>
      <w:proofErr w:type="spellStart"/>
      <w:r w:rsidRPr="009C2E76">
        <w:rPr>
          <w:rFonts w:ascii="Times New Roman" w:hAnsi="Times New Roman" w:cs="Times New Roman"/>
          <w:sz w:val="20"/>
        </w:rPr>
        <w:t>VehicleNumber</w:t>
      </w:r>
      <w:proofErr w:type="spellEnd"/>
      <w:r w:rsidRPr="009C2E76">
        <w:rPr>
          <w:rFonts w:ascii="Times New Roman" w:hAnsi="Times New Roman" w:cs="Times New Roman"/>
          <w:sz w:val="20"/>
        </w:rPr>
        <w:t xml:space="preserve"> = </w:t>
      </w:r>
      <w:proofErr w:type="spellStart"/>
      <w:r w:rsidRPr="009C2E76">
        <w:rPr>
          <w:rFonts w:ascii="Times New Roman" w:hAnsi="Times New Roman" w:cs="Times New Roman"/>
          <w:sz w:val="20"/>
        </w:rPr>
        <w:t>NEW.VehicleNumber</w:t>
      </w:r>
      <w:proofErr w:type="spellEnd"/>
      <w:r w:rsidRPr="009C2E76">
        <w:rPr>
          <w:rFonts w:ascii="Times New Roman" w:hAnsi="Times New Roman" w:cs="Times New Roman"/>
          <w:sz w:val="20"/>
        </w:rPr>
        <w:t>;</w:t>
      </w:r>
      <w:r w:rsidRPr="009C2E76">
        <w:rPr>
          <w:rFonts w:ascii="Times New Roman" w:hAnsi="Times New Roman" w:cs="Times New Roman"/>
          <w:sz w:val="20"/>
        </w:rPr>
        <w:br/>
        <w:t>END;</w:t>
      </w:r>
      <w:r w:rsidR="009F766E" w:rsidRPr="009F766E">
        <w:rPr>
          <w:rFonts w:ascii="Times New Roman" w:hAnsi="Times New Roman" w:cs="Times New Roman"/>
          <w:noProof/>
          <w:sz w:val="20"/>
        </w:rPr>
        <w:t xml:space="preserve"> </w:t>
      </w:r>
      <w:r w:rsidR="009F766E">
        <w:rPr>
          <w:rFonts w:ascii="Times New Roman" w:hAnsi="Times New Roman" w:cs="Times New Roman"/>
          <w:noProof/>
          <w:sz w:val="20"/>
        </w:rPr>
        <w:drawing>
          <wp:inline distT="0" distB="0" distL="0" distR="0" wp14:anchorId="3139E2C4" wp14:editId="14BD3BBE">
            <wp:extent cx="4330700" cy="2523466"/>
            <wp:effectExtent l="0" t="0" r="0" b="0"/>
            <wp:docPr id="1588543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43130" name="Picture 1588543130"/>
                    <pic:cNvPicPr/>
                  </pic:nvPicPr>
                  <pic:blipFill>
                    <a:blip r:embed="rId13"/>
                    <a:stretch>
                      <a:fillRect/>
                    </a:stretch>
                  </pic:blipFill>
                  <pic:spPr>
                    <a:xfrm>
                      <a:off x="0" y="0"/>
                      <a:ext cx="4342464" cy="2530321"/>
                    </a:xfrm>
                    <a:prstGeom prst="rect">
                      <a:avLst/>
                    </a:prstGeom>
                  </pic:spPr>
                </pic:pic>
              </a:graphicData>
            </a:graphic>
          </wp:inline>
        </w:drawing>
      </w:r>
    </w:p>
    <w:p w14:paraId="2DE32C9F" w14:textId="5C0E693E" w:rsidR="00802A83" w:rsidRPr="009C2E76" w:rsidRDefault="00802A83">
      <w:pPr>
        <w:rPr>
          <w:rFonts w:ascii="Times New Roman" w:hAnsi="Times New Roman" w:cs="Times New Roman"/>
          <w:sz w:val="20"/>
        </w:rPr>
      </w:pPr>
    </w:p>
    <w:p w14:paraId="783E35CF" w14:textId="2E22C47A" w:rsidR="00802A83" w:rsidRPr="009C2E76" w:rsidRDefault="00802A83">
      <w:pPr>
        <w:rPr>
          <w:rFonts w:ascii="Times New Roman" w:hAnsi="Times New Roman" w:cs="Times New Roman"/>
        </w:rPr>
      </w:pPr>
    </w:p>
    <w:p w14:paraId="55CB70AF" w14:textId="3F68A3CC" w:rsidR="00510A4A" w:rsidRPr="009C2E76" w:rsidRDefault="00510A4A">
      <w:pPr>
        <w:rPr>
          <w:rFonts w:ascii="Times New Roman" w:hAnsi="Times New Roman" w:cs="Times New Roman"/>
        </w:rPr>
      </w:pPr>
    </w:p>
    <w:p w14:paraId="78AEC416" w14:textId="77777777" w:rsidR="00510A4A" w:rsidRPr="009C2E76" w:rsidRDefault="00000000">
      <w:pPr>
        <w:rPr>
          <w:rFonts w:ascii="Times New Roman" w:hAnsi="Times New Roman" w:cs="Times New Roman"/>
        </w:rPr>
      </w:pPr>
      <w:r w:rsidRPr="009C2E76">
        <w:rPr>
          <w:rFonts w:ascii="Times New Roman" w:hAnsi="Times New Roman" w:cs="Times New Roman"/>
          <w:b/>
          <w:sz w:val="28"/>
        </w:rPr>
        <w:t>SECTION 6: TRANS-LOGIC STORED PROCEDURE (TASK 6)</w:t>
      </w:r>
    </w:p>
    <w:p w14:paraId="63A56A04" w14:textId="77777777" w:rsidR="00510A4A" w:rsidRPr="009C2E76" w:rsidRDefault="00000000">
      <w:pPr>
        <w:rPr>
          <w:rFonts w:ascii="Times New Roman" w:hAnsi="Times New Roman" w:cs="Times New Roman"/>
        </w:rPr>
      </w:pPr>
      <w:r w:rsidRPr="009C2E76">
        <w:rPr>
          <w:rFonts w:ascii="Times New Roman" w:hAnsi="Times New Roman" w:cs="Times New Roman"/>
          <w:b/>
        </w:rPr>
        <w:t>6.1 SQL Implementation Statement</w:t>
      </w:r>
      <w:r w:rsidRPr="009C2E76">
        <w:rPr>
          <w:rFonts w:ascii="Times New Roman" w:hAnsi="Times New Roman" w:cs="Times New Roman"/>
          <w:b/>
        </w:rPr>
        <w:br/>
      </w:r>
    </w:p>
    <w:p w14:paraId="5BE0F631" w14:textId="77777777" w:rsidR="00510A4A" w:rsidRPr="009C2E76" w:rsidRDefault="00000000">
      <w:pPr>
        <w:rPr>
          <w:rFonts w:ascii="Times New Roman" w:hAnsi="Times New Roman" w:cs="Times New Roman"/>
        </w:rPr>
      </w:pPr>
      <w:r w:rsidRPr="009C2E76">
        <w:rPr>
          <w:rFonts w:ascii="Times New Roman" w:hAnsi="Times New Roman" w:cs="Times New Roman"/>
          <w:sz w:val="20"/>
        </w:rPr>
        <w:t>CREATE PROCEDURE RegisterNewRental(</w:t>
      </w:r>
      <w:r w:rsidRPr="009C2E76">
        <w:rPr>
          <w:rFonts w:ascii="Times New Roman" w:hAnsi="Times New Roman" w:cs="Times New Roman"/>
          <w:sz w:val="20"/>
        </w:rPr>
        <w:br/>
        <w:t xml:space="preserve">    IN p_RentalID VARCHAR(20),</w:t>
      </w:r>
      <w:r w:rsidRPr="009C2E76">
        <w:rPr>
          <w:rFonts w:ascii="Times New Roman" w:hAnsi="Times New Roman" w:cs="Times New Roman"/>
          <w:sz w:val="20"/>
        </w:rPr>
        <w:br/>
        <w:t xml:space="preserve">    IN p_CustomerID INT,</w:t>
      </w:r>
      <w:r w:rsidRPr="009C2E76">
        <w:rPr>
          <w:rFonts w:ascii="Times New Roman" w:hAnsi="Times New Roman" w:cs="Times New Roman"/>
          <w:sz w:val="20"/>
        </w:rPr>
        <w:br/>
        <w:t xml:space="preserve">    IN p_VehicleNumber VARCHAR(20),</w:t>
      </w:r>
      <w:r w:rsidRPr="009C2E76">
        <w:rPr>
          <w:rFonts w:ascii="Times New Roman" w:hAnsi="Times New Roman" w:cs="Times New Roman"/>
          <w:sz w:val="20"/>
        </w:rPr>
        <w:br/>
        <w:t xml:space="preserve">    IN p_RentalDate DATE,</w:t>
      </w:r>
      <w:r w:rsidRPr="009C2E76">
        <w:rPr>
          <w:rFonts w:ascii="Times New Roman" w:hAnsi="Times New Roman" w:cs="Times New Roman"/>
          <w:sz w:val="20"/>
        </w:rPr>
        <w:br/>
        <w:t xml:space="preserve">    IN p_ReturnDate DATE</w:t>
      </w:r>
      <w:r w:rsidRPr="009C2E76">
        <w:rPr>
          <w:rFonts w:ascii="Times New Roman" w:hAnsi="Times New Roman" w:cs="Times New Roman"/>
          <w:sz w:val="20"/>
        </w:rPr>
        <w:br/>
        <w:t>)</w:t>
      </w:r>
      <w:r w:rsidRPr="009C2E76">
        <w:rPr>
          <w:rFonts w:ascii="Times New Roman" w:hAnsi="Times New Roman" w:cs="Times New Roman"/>
          <w:sz w:val="20"/>
        </w:rPr>
        <w:br/>
        <w:t>BEGIN</w:t>
      </w:r>
      <w:r w:rsidRPr="009C2E76">
        <w:rPr>
          <w:rFonts w:ascii="Times New Roman" w:hAnsi="Times New Roman" w:cs="Times New Roman"/>
          <w:sz w:val="20"/>
        </w:rPr>
        <w:br/>
        <w:t xml:space="preserve">    INSERT INTO Rentals (RentalID, CustomerID, VehicleNumber, RentalDate, ReturnDate)</w:t>
      </w:r>
      <w:r w:rsidRPr="009C2E76">
        <w:rPr>
          <w:rFonts w:ascii="Times New Roman" w:hAnsi="Times New Roman" w:cs="Times New Roman"/>
          <w:sz w:val="20"/>
        </w:rPr>
        <w:br/>
        <w:t xml:space="preserve">    VALUES (p_RentalID, p_CustomerID, p_VehicleNumber, p_RentalDate, p_ReturnDate);</w:t>
      </w:r>
      <w:r w:rsidRPr="009C2E76">
        <w:rPr>
          <w:rFonts w:ascii="Times New Roman" w:hAnsi="Times New Roman" w:cs="Times New Roman"/>
          <w:sz w:val="20"/>
        </w:rPr>
        <w:br/>
        <w:t>END;</w:t>
      </w:r>
    </w:p>
    <w:p w14:paraId="60518E5D" w14:textId="77777777" w:rsidR="00510A4A" w:rsidRPr="009C2E76" w:rsidRDefault="00000000">
      <w:pPr>
        <w:rPr>
          <w:rFonts w:ascii="Times New Roman" w:hAnsi="Times New Roman" w:cs="Times New Roman"/>
        </w:rPr>
      </w:pPr>
      <w:r w:rsidRPr="009C2E76">
        <w:rPr>
          <w:rFonts w:ascii="Times New Roman" w:hAnsi="Times New Roman" w:cs="Times New Roman"/>
          <w:b/>
        </w:rPr>
        <w:t xml:space="preserve">Testing Stored Procedure Command: </w:t>
      </w:r>
      <w:r w:rsidRPr="009C2E76">
        <w:rPr>
          <w:rFonts w:ascii="Times New Roman" w:hAnsi="Times New Roman" w:cs="Times New Roman"/>
        </w:rPr>
        <w:t>CALL RegisterNewRental('R005', 2, 'LMN-456', '2026-09-20', '2026-09-22');</w:t>
      </w:r>
      <w:r w:rsidRPr="009C2E76">
        <w:rPr>
          <w:rFonts w:ascii="Times New Roman" w:hAnsi="Times New Roman" w:cs="Times New Roman"/>
        </w:rPr>
        <w:br/>
      </w:r>
    </w:p>
    <w:p w14:paraId="33CF7A73" w14:textId="2B55609E" w:rsidR="00510A4A" w:rsidRPr="009C2E76" w:rsidRDefault="00802A83">
      <w:pPr>
        <w:rPr>
          <w:rFonts w:ascii="Times New Roman" w:hAnsi="Times New Roman" w:cs="Times New Roman"/>
        </w:rPr>
      </w:pPr>
      <w:r w:rsidRPr="009C2E76">
        <w:rPr>
          <w:rFonts w:ascii="Times New Roman" w:hAnsi="Times New Roman" w:cs="Times New Roman"/>
          <w:noProof/>
        </w:rPr>
        <w:lastRenderedPageBreak/>
        <w:drawing>
          <wp:inline distT="0" distB="0" distL="0" distR="0" wp14:anchorId="05686957" wp14:editId="119DDD37">
            <wp:extent cx="4775200" cy="2336583"/>
            <wp:effectExtent l="0" t="0" r="6350" b="6985"/>
            <wp:docPr id="755833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33034" name="Picture 755833034"/>
                    <pic:cNvPicPr/>
                  </pic:nvPicPr>
                  <pic:blipFill>
                    <a:blip r:embed="rId14"/>
                    <a:stretch>
                      <a:fillRect/>
                    </a:stretch>
                  </pic:blipFill>
                  <pic:spPr>
                    <a:xfrm>
                      <a:off x="0" y="0"/>
                      <a:ext cx="4791689" cy="2344651"/>
                    </a:xfrm>
                    <a:prstGeom prst="rect">
                      <a:avLst/>
                    </a:prstGeom>
                  </pic:spPr>
                </pic:pic>
              </a:graphicData>
            </a:graphic>
          </wp:inline>
        </w:drawing>
      </w:r>
    </w:p>
    <w:p w14:paraId="39996080" w14:textId="77777777" w:rsidR="00510A4A" w:rsidRPr="009C2E76" w:rsidRDefault="00000000">
      <w:pPr>
        <w:rPr>
          <w:rFonts w:ascii="Times New Roman" w:hAnsi="Times New Roman" w:cs="Times New Roman"/>
        </w:rPr>
      </w:pPr>
      <w:r w:rsidRPr="009C2E76">
        <w:rPr>
          <w:rFonts w:ascii="Times New Roman" w:hAnsi="Times New Roman" w:cs="Times New Roman"/>
          <w:b/>
          <w:sz w:val="28"/>
        </w:rPr>
        <w:t>SECTION 7: OPTIMIZATION PERFORMANCE ANALYSIS (TASK 7)</w:t>
      </w:r>
    </w:p>
    <w:p w14:paraId="4C17D65B" w14:textId="77777777" w:rsidR="00510A4A" w:rsidRPr="009C2E76" w:rsidRDefault="00000000">
      <w:pPr>
        <w:rPr>
          <w:rFonts w:ascii="Times New Roman" w:hAnsi="Times New Roman" w:cs="Times New Roman"/>
        </w:rPr>
      </w:pPr>
      <w:r w:rsidRPr="009C2E76">
        <w:rPr>
          <w:rFonts w:ascii="Times New Roman" w:hAnsi="Times New Roman" w:cs="Times New Roman"/>
          <w:b/>
        </w:rPr>
        <w:t>7.1 Identified Inefficiency</w:t>
      </w:r>
      <w:r w:rsidRPr="009C2E76">
        <w:rPr>
          <w:rFonts w:ascii="Times New Roman" w:hAnsi="Times New Roman" w:cs="Times New Roman"/>
          <w:b/>
        </w:rPr>
        <w:br/>
      </w:r>
      <w:r w:rsidRPr="009C2E76">
        <w:rPr>
          <w:rFonts w:ascii="Times New Roman" w:hAnsi="Times New Roman" w:cs="Times New Roman"/>
        </w:rPr>
        <w:t>The data system processes analytical search requirements (like filtering records via WHERE ReturnDate IS NULL or tracking entries by CustomerID) using full table scans. As transactional rows scale up over time, query performance will decline.</w:t>
      </w:r>
      <w:r w:rsidRPr="009C2E76">
        <w:rPr>
          <w:rFonts w:ascii="Times New Roman" w:hAnsi="Times New Roman" w:cs="Times New Roman"/>
        </w:rPr>
        <w:br/>
      </w:r>
      <w:r w:rsidRPr="009C2E76">
        <w:rPr>
          <w:rFonts w:ascii="Times New Roman" w:hAnsi="Times New Roman" w:cs="Times New Roman"/>
        </w:rPr>
        <w:br/>
      </w:r>
      <w:r w:rsidRPr="009C2E76">
        <w:rPr>
          <w:rFonts w:ascii="Times New Roman" w:hAnsi="Times New Roman" w:cs="Times New Roman"/>
          <w:b/>
        </w:rPr>
        <w:t>7.2 Mitigation via Index Tuning</w:t>
      </w:r>
      <w:r w:rsidRPr="009C2E76">
        <w:rPr>
          <w:rFonts w:ascii="Times New Roman" w:hAnsi="Times New Roman" w:cs="Times New Roman"/>
          <w:b/>
        </w:rPr>
        <w:br/>
      </w:r>
      <w:r w:rsidRPr="009C2E76">
        <w:rPr>
          <w:rFonts w:ascii="Times New Roman" w:hAnsi="Times New Roman" w:cs="Times New Roman"/>
        </w:rPr>
        <w:t>Creating standard indexes sets up optimized lookup tables inside the database engine. This prevents high resource consumption and reduces data lookup latency.</w:t>
      </w:r>
      <w:r w:rsidRPr="009C2E76">
        <w:rPr>
          <w:rFonts w:ascii="Times New Roman" w:hAnsi="Times New Roman" w:cs="Times New Roman"/>
        </w:rPr>
        <w:br/>
      </w:r>
      <w:r w:rsidRPr="009C2E76">
        <w:rPr>
          <w:rFonts w:ascii="Times New Roman" w:hAnsi="Times New Roman" w:cs="Times New Roman"/>
        </w:rPr>
        <w:br/>
      </w:r>
    </w:p>
    <w:p w14:paraId="49874251" w14:textId="77777777" w:rsidR="00510A4A" w:rsidRPr="009C2E76" w:rsidRDefault="00000000">
      <w:pPr>
        <w:rPr>
          <w:rFonts w:ascii="Times New Roman" w:hAnsi="Times New Roman" w:cs="Times New Roman"/>
        </w:rPr>
      </w:pPr>
      <w:r w:rsidRPr="009C2E76">
        <w:rPr>
          <w:rFonts w:ascii="Times New Roman" w:hAnsi="Times New Roman" w:cs="Times New Roman"/>
          <w:sz w:val="20"/>
        </w:rPr>
        <w:t>CREATE INDEX idx_rentals_customer ON Rentals(CustomerID);</w:t>
      </w:r>
      <w:r w:rsidRPr="009C2E76">
        <w:rPr>
          <w:rFonts w:ascii="Times New Roman" w:hAnsi="Times New Roman" w:cs="Times New Roman"/>
          <w:sz w:val="20"/>
        </w:rPr>
        <w:br/>
        <w:t>CREATE INDEX idx_rentals_active_cars ON Rentals(VehicleNumber, ReturnDate);</w:t>
      </w:r>
    </w:p>
    <w:p w14:paraId="580F9002" w14:textId="77777777" w:rsidR="009C2E76" w:rsidRPr="009C2E76" w:rsidRDefault="009C2E76">
      <w:pPr>
        <w:rPr>
          <w:rFonts w:ascii="Times New Roman" w:hAnsi="Times New Roman" w:cs="Times New Roman"/>
        </w:rPr>
      </w:pPr>
      <w:r w:rsidRPr="009C2E76">
        <w:rPr>
          <w:rFonts w:ascii="Times New Roman" w:hAnsi="Times New Roman" w:cs="Times New Roman"/>
          <w:noProof/>
        </w:rPr>
        <w:lastRenderedPageBreak/>
        <w:drawing>
          <wp:inline distT="0" distB="0" distL="0" distR="0" wp14:anchorId="727E9255" wp14:editId="7326F3D4">
            <wp:extent cx="5943600" cy="3046730"/>
            <wp:effectExtent l="0" t="0" r="0" b="1270"/>
            <wp:docPr id="14798979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97905" name="Picture 1479897905"/>
                    <pic:cNvPicPr/>
                  </pic:nvPicPr>
                  <pic:blipFill>
                    <a:blip r:embed="rId15"/>
                    <a:stretch>
                      <a:fillRect/>
                    </a:stretch>
                  </pic:blipFill>
                  <pic:spPr>
                    <a:xfrm>
                      <a:off x="0" y="0"/>
                      <a:ext cx="5943600" cy="3046730"/>
                    </a:xfrm>
                    <a:prstGeom prst="rect">
                      <a:avLst/>
                    </a:prstGeom>
                  </pic:spPr>
                </pic:pic>
              </a:graphicData>
            </a:graphic>
          </wp:inline>
        </w:drawing>
      </w:r>
    </w:p>
    <w:p w14:paraId="6507EE6C" w14:textId="1320454E" w:rsidR="00510A4A" w:rsidRPr="009C2E76" w:rsidRDefault="009C2E76">
      <w:pPr>
        <w:rPr>
          <w:rFonts w:ascii="Times New Roman" w:hAnsi="Times New Roman" w:cs="Times New Roman"/>
        </w:rPr>
      </w:pPr>
      <w:r w:rsidRPr="009C2E76">
        <w:rPr>
          <w:rFonts w:ascii="Times New Roman" w:hAnsi="Times New Roman" w:cs="Times New Roman"/>
          <w:noProof/>
        </w:rPr>
        <w:drawing>
          <wp:inline distT="0" distB="0" distL="0" distR="0" wp14:anchorId="6C30B7EA" wp14:editId="3864EE8C">
            <wp:extent cx="5943600" cy="4405630"/>
            <wp:effectExtent l="0" t="0" r="0" b="0"/>
            <wp:docPr id="7717912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91275" name="Picture 771791275"/>
                    <pic:cNvPicPr/>
                  </pic:nvPicPr>
                  <pic:blipFill>
                    <a:blip r:embed="rId16"/>
                    <a:stretch>
                      <a:fillRect/>
                    </a:stretch>
                  </pic:blipFill>
                  <pic:spPr>
                    <a:xfrm>
                      <a:off x="0" y="0"/>
                      <a:ext cx="5943600" cy="4405630"/>
                    </a:xfrm>
                    <a:prstGeom prst="rect">
                      <a:avLst/>
                    </a:prstGeom>
                  </pic:spPr>
                </pic:pic>
              </a:graphicData>
            </a:graphic>
          </wp:inline>
        </w:drawing>
      </w:r>
    </w:p>
    <w:sectPr w:rsidR="00510A4A" w:rsidRPr="009C2E76" w:rsidSect="009C2E76">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5312342">
    <w:abstractNumId w:val="8"/>
  </w:num>
  <w:num w:numId="2" w16cid:durableId="69933357">
    <w:abstractNumId w:val="6"/>
  </w:num>
  <w:num w:numId="3" w16cid:durableId="1245607964">
    <w:abstractNumId w:val="5"/>
  </w:num>
  <w:num w:numId="4" w16cid:durableId="565335914">
    <w:abstractNumId w:val="4"/>
  </w:num>
  <w:num w:numId="5" w16cid:durableId="490369623">
    <w:abstractNumId w:val="7"/>
  </w:num>
  <w:num w:numId="6" w16cid:durableId="386034091">
    <w:abstractNumId w:val="3"/>
  </w:num>
  <w:num w:numId="7" w16cid:durableId="40710062">
    <w:abstractNumId w:val="2"/>
  </w:num>
  <w:num w:numId="8" w16cid:durableId="378745046">
    <w:abstractNumId w:val="1"/>
  </w:num>
  <w:num w:numId="9" w16cid:durableId="847673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06A"/>
    <w:rsid w:val="0029639D"/>
    <w:rsid w:val="00326F90"/>
    <w:rsid w:val="00510A4A"/>
    <w:rsid w:val="00802A83"/>
    <w:rsid w:val="00942C04"/>
    <w:rsid w:val="009C2E76"/>
    <w:rsid w:val="009F766E"/>
    <w:rsid w:val="00AA1D8D"/>
    <w:rsid w:val="00B47730"/>
    <w:rsid w:val="00CB0664"/>
    <w:rsid w:val="00CF2C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1238B"/>
  <w14:defaultImageDpi w14:val="300"/>
  <w15:docId w15:val="{B3947B80-2B02-435D-848E-185CEF79C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Arslan Zakir Janjua</cp:lastModifiedBy>
  <cp:revision>5</cp:revision>
  <dcterms:created xsi:type="dcterms:W3CDTF">2013-12-23T23:15:00Z</dcterms:created>
  <dcterms:modified xsi:type="dcterms:W3CDTF">2026-09-20T16:21:00Z</dcterms:modified>
  <cp:category/>
</cp:coreProperties>
</file>