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A63E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4B7C7296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378D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972DE01" wp14:editId="26BBAEBF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CB13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6A2F3E90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31801007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18F3AC1F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 Code: </w:t>
      </w:r>
      <w:r>
        <w:rPr>
          <w:rFonts w:ascii="Times New Roman" w:hAnsi="Times New Roman" w:cs="Times New Roman"/>
          <w:b/>
          <w:sz w:val="32"/>
          <w:szCs w:val="32"/>
        </w:rPr>
        <w:t>CS</w:t>
      </w:r>
      <w:r w:rsidRPr="008378D9">
        <w:rPr>
          <w:rFonts w:ascii="Times New Roman" w:hAnsi="Times New Roman" w:cs="Times New Roman"/>
          <w:b/>
          <w:sz w:val="32"/>
          <w:szCs w:val="32"/>
        </w:rPr>
        <w:t>-22</w:t>
      </w:r>
      <w:r>
        <w:rPr>
          <w:rFonts w:ascii="Times New Roman" w:hAnsi="Times New Roman" w:cs="Times New Roman"/>
          <w:b/>
          <w:sz w:val="32"/>
          <w:szCs w:val="32"/>
        </w:rPr>
        <w:t>04</w:t>
      </w:r>
    </w:p>
    <w:p w14:paraId="571ED0FD" w14:textId="5DFB8602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Lab: </w:t>
      </w:r>
      <w:r>
        <w:rPr>
          <w:rFonts w:ascii="Times New Roman" w:hAnsi="Times New Roman" w:cs="Times New Roman"/>
          <w:b/>
          <w:sz w:val="32"/>
          <w:szCs w:val="32"/>
        </w:rPr>
        <w:t>12</w:t>
      </w:r>
    </w:p>
    <w:p w14:paraId="54446ECC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Submitted To: Engr. </w:t>
      </w:r>
      <w:r>
        <w:rPr>
          <w:rFonts w:ascii="Times New Roman" w:hAnsi="Times New Roman" w:cs="Times New Roman"/>
          <w:b/>
          <w:sz w:val="32"/>
          <w:szCs w:val="32"/>
        </w:rPr>
        <w:t xml:space="preserve">Awais Rathore </w:t>
      </w:r>
    </w:p>
    <w:p w14:paraId="605B6FBC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2EDA6128" w14:textId="591BEFF9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Date:</w:t>
      </w:r>
      <w:r>
        <w:rPr>
          <w:rFonts w:ascii="Times New Roman" w:hAnsi="Times New Roman" w:cs="Times New Roman"/>
          <w:b/>
          <w:sz w:val="32"/>
          <w:szCs w:val="32"/>
        </w:rPr>
        <w:t xml:space="preserve">June </w:t>
      </w:r>
      <w:r w:rsidRPr="008378D9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0ACDF78D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9EA2A8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D2D6FB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8E2DC0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7E2565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6D7D44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6B70EC" w14:textId="77777777" w:rsidR="00B14068" w:rsidRPr="008378D9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F28156" w14:textId="77777777" w:rsidR="00B14068" w:rsidRDefault="00B14068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D14DFD0" w14:textId="43D5C17A" w:rsidR="004C6B32" w:rsidRPr="00B14068" w:rsidRDefault="00000000" w:rsidP="00B140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4068">
        <w:rPr>
          <w:rFonts w:ascii="Times New Roman" w:hAnsi="Times New Roman" w:cs="Times New Roman"/>
          <w:b/>
          <w:sz w:val="32"/>
          <w:szCs w:val="32"/>
        </w:rPr>
        <w:lastRenderedPageBreak/>
        <w:t>LAB REPORT: LAB #4</w:t>
      </w:r>
      <w:r w:rsidRPr="00B14068">
        <w:rPr>
          <w:rFonts w:ascii="Times New Roman" w:hAnsi="Times New Roman" w:cs="Times New Roman"/>
          <w:b/>
          <w:sz w:val="32"/>
          <w:szCs w:val="32"/>
        </w:rPr>
        <w:br/>
        <w:t>AGGREGATE FUNCTIONS</w:t>
      </w:r>
      <w:r w:rsidRPr="00B14068">
        <w:rPr>
          <w:rFonts w:ascii="Times New Roman" w:eastAsiaTheme="majorEastAsia" w:hAnsi="Times New Roman" w:cs="Times New Roman"/>
          <w:b/>
          <w:bCs/>
          <w:sz w:val="24"/>
          <w:szCs w:val="24"/>
        </w:rPr>
        <w:br/>
      </w:r>
      <w:r w:rsidRPr="00B44E2D">
        <w:rPr>
          <w:rFonts w:ascii="Times New Roman" w:hAnsi="Times New Roman" w:cs="Times New Roman"/>
          <w:sz w:val="24"/>
          <w:szCs w:val="24"/>
        </w:rPr>
        <w:t>Part A — Whole-Table Aggregates &amp; COUNT Variations</w:t>
      </w:r>
    </w:p>
    <w:p w14:paraId="74DAE123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A1: </w:t>
      </w:r>
      <w:r w:rsidRPr="00B44E2D">
        <w:rPr>
          <w:rFonts w:ascii="Times New Roman" w:hAnsi="Times New Roman" w:cs="Times New Roman"/>
          <w:sz w:val="24"/>
          <w:szCs w:val="24"/>
        </w:rPr>
        <w:t>Count the total number of customers, products, and orders in the database.</w:t>
      </w:r>
    </w:p>
    <w:p w14:paraId="0BFBECDC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    (SELECT COUNT(*) FROM Customer) AS TotalCustomers,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    (SELECT COUNT(*) FROM Product) AS TotalProducts,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    (SELECT COUNT(*) FROM OrderItem) AS TotalOrders;</w:t>
      </w:r>
    </w:p>
    <w:p w14:paraId="5B3B9A37" w14:textId="642B1EF1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66B7D" wp14:editId="23649169">
            <wp:extent cx="5473700" cy="2381250"/>
            <wp:effectExtent l="0" t="0" r="0" b="0"/>
            <wp:docPr id="754885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0DCB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A2: </w:t>
      </w:r>
      <w:r w:rsidRPr="00B44E2D">
        <w:rPr>
          <w:rFonts w:ascii="Times New Roman" w:hAnsi="Times New Roman" w:cs="Times New Roman"/>
          <w:sz w:val="24"/>
          <w:szCs w:val="24"/>
        </w:rPr>
        <w:t>Find the cheapest and most expensive products. Show MinPrice and MaxPrice.</w:t>
      </w:r>
    </w:p>
    <w:p w14:paraId="1C55E81C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MIN(Price) AS MinPrice, MAX(Price) AS MaxPrice FROM Product;</w:t>
      </w:r>
    </w:p>
    <w:p w14:paraId="5F8CC070" w14:textId="4378061E" w:rsidR="00B44E2D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75E5F" wp14:editId="0C696C9A">
            <wp:extent cx="5480050" cy="2997200"/>
            <wp:effectExtent l="0" t="0" r="6350" b="0"/>
            <wp:docPr id="2070708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1E76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Task A3: </w:t>
      </w:r>
      <w:r w:rsidRPr="00B44E2D">
        <w:rPr>
          <w:rFonts w:ascii="Times New Roman" w:hAnsi="Times New Roman" w:cs="Times New Roman"/>
          <w:sz w:val="24"/>
          <w:szCs w:val="24"/>
        </w:rPr>
        <w:t>What is the average price of all products? Round to 2 decimal places.</w:t>
      </w:r>
    </w:p>
    <w:p w14:paraId="080C65F1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ROUND(AVG(Price), 2) AS AvgPrice FROM Product;</w:t>
      </w:r>
    </w:p>
    <w:p w14:paraId="6E372569" w14:textId="47E03CE8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A9F0D" wp14:editId="18386DFD">
            <wp:extent cx="5486400" cy="3136900"/>
            <wp:effectExtent l="0" t="0" r="0" b="6350"/>
            <wp:docPr id="63188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154B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A4: </w:t>
      </w:r>
      <w:r w:rsidRPr="00B44E2D">
        <w:rPr>
          <w:rFonts w:ascii="Times New Roman" w:hAnsi="Times New Roman" w:cs="Times New Roman"/>
          <w:sz w:val="24"/>
          <w:szCs w:val="24"/>
        </w:rPr>
        <w:t>What is the total stock quantity across all products?</w:t>
      </w:r>
    </w:p>
    <w:p w14:paraId="0F74CAAC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SUM(StockQty) AS TotalStock FROM Product;</w:t>
      </w:r>
    </w:p>
    <w:p w14:paraId="4755B651" w14:textId="3D082E51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AA0C1" wp14:editId="5F904732">
            <wp:extent cx="5480050" cy="2616200"/>
            <wp:effectExtent l="0" t="0" r="6350" b="0"/>
            <wp:docPr id="558810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162C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A5: </w:t>
      </w:r>
      <w:r w:rsidRPr="00B44E2D">
        <w:rPr>
          <w:rFonts w:ascii="Times New Roman" w:hAnsi="Times New Roman" w:cs="Times New Roman"/>
          <w:sz w:val="24"/>
          <w:szCs w:val="24"/>
        </w:rPr>
        <w:t>How many distinct cities do customers live in (ignoring NULL)?</w:t>
      </w:r>
    </w:p>
    <w:p w14:paraId="3B9F5A2B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COUNT(DISTINCT City) AS DistinctCities FROM Customer;</w:t>
      </w:r>
    </w:p>
    <w:p w14:paraId="6569B81F" w14:textId="5494219F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7702E5" wp14:editId="1BBA4920">
            <wp:extent cx="5480050" cy="2546350"/>
            <wp:effectExtent l="0" t="0" r="6350" b="6350"/>
            <wp:docPr id="1655383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5D66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A6: </w:t>
      </w:r>
      <w:r w:rsidRPr="00B44E2D">
        <w:rPr>
          <w:rFonts w:ascii="Times New Roman" w:hAnsi="Times New Roman" w:cs="Times New Roman"/>
          <w:sz w:val="24"/>
          <w:szCs w:val="24"/>
        </w:rPr>
        <w:t>How many distinct categories of products are there?</w:t>
      </w:r>
    </w:p>
    <w:p w14:paraId="7F10C740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COUNT(DISTINCT Category) AS DistinctCategories FROM Product;</w:t>
      </w:r>
    </w:p>
    <w:p w14:paraId="66C96BCA" w14:textId="47B9B557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AF546" wp14:editId="6D6145A5">
            <wp:extent cx="5480050" cy="1847850"/>
            <wp:effectExtent l="0" t="0" r="6350" b="0"/>
            <wp:docPr id="941015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0E1B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A7: </w:t>
      </w:r>
      <w:r w:rsidRPr="00B44E2D">
        <w:rPr>
          <w:rFonts w:ascii="Times New Roman" w:hAnsi="Times New Roman" w:cs="Times New Roman"/>
          <w:sz w:val="24"/>
          <w:szCs w:val="24"/>
        </w:rPr>
        <w:t>How many customers have a recorded city? How many do not? (Two queries)</w:t>
      </w:r>
    </w:p>
    <w:p w14:paraId="1FDF06F7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-- Query 1: Recorded</w:t>
      </w:r>
      <w:r w:rsidRPr="00B44E2D">
        <w:rPr>
          <w:rFonts w:ascii="Times New Roman" w:hAnsi="Times New Roman" w:cs="Times New Roman"/>
          <w:sz w:val="24"/>
          <w:szCs w:val="24"/>
        </w:rPr>
        <w:br/>
        <w:t>SELECT COUNT(*) AS HasCity FROM Customer WHERE City IS NOT NULL;</w:t>
      </w:r>
      <w:r w:rsidRPr="00B44E2D">
        <w:rPr>
          <w:rFonts w:ascii="Times New Roman" w:hAnsi="Times New Roman" w:cs="Times New Roman"/>
          <w:sz w:val="24"/>
          <w:szCs w:val="24"/>
        </w:rPr>
        <w:br/>
      </w:r>
      <w:r w:rsidRPr="00B44E2D">
        <w:rPr>
          <w:rFonts w:ascii="Times New Roman" w:hAnsi="Times New Roman" w:cs="Times New Roman"/>
          <w:sz w:val="24"/>
          <w:szCs w:val="24"/>
        </w:rPr>
        <w:br/>
        <w:t>-- Query 2: Not recorded</w:t>
      </w:r>
      <w:r w:rsidRPr="00B44E2D">
        <w:rPr>
          <w:rFonts w:ascii="Times New Roman" w:hAnsi="Times New Roman" w:cs="Times New Roman"/>
          <w:sz w:val="24"/>
          <w:szCs w:val="24"/>
        </w:rPr>
        <w:br/>
        <w:t>SELECT COUNT(*) AS NoCity FROM Customer WHERE City IS NULL;</w:t>
      </w:r>
    </w:p>
    <w:p w14:paraId="4DF72476" w14:textId="53F78335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8E8787" wp14:editId="66A7F1E3">
            <wp:extent cx="5480050" cy="2946400"/>
            <wp:effectExtent l="0" t="0" r="6350" b="6350"/>
            <wp:docPr id="803300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93F1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A8: </w:t>
      </w:r>
      <w:r w:rsidRPr="00B44E2D">
        <w:rPr>
          <w:rFonts w:ascii="Times New Roman" w:hAnsi="Times New Roman" w:cs="Times New Roman"/>
          <w:sz w:val="24"/>
          <w:szCs w:val="24"/>
        </w:rPr>
        <w:t>Find the earliest and latest order date in the system.</w:t>
      </w:r>
    </w:p>
    <w:p w14:paraId="04BE4C90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MIN(OrderDate) AS EarliestOrder, MAX(OrderDate) AS LatestOrder FROM OrderItem;</w:t>
      </w:r>
    </w:p>
    <w:p w14:paraId="131CA34C" w14:textId="38660578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C918F" wp14:editId="2A6D2660">
            <wp:extent cx="5486400" cy="1803400"/>
            <wp:effectExtent l="0" t="0" r="0" b="6350"/>
            <wp:docPr id="1533522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60AB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A9: </w:t>
      </w:r>
      <w:r w:rsidRPr="00B44E2D">
        <w:rPr>
          <w:rFonts w:ascii="Times New Roman" w:hAnsi="Times New Roman" w:cs="Times New Roman"/>
          <w:sz w:val="24"/>
          <w:szCs w:val="24"/>
        </w:rPr>
        <w:t>Compute the total revenue from all orders. Revenue per row = Quantity * Price.</w:t>
      </w:r>
    </w:p>
    <w:p w14:paraId="4BD65397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SUM(o.Quantity * p.Price) AS TotalRevenue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OrderItem o </w:t>
      </w:r>
      <w:r w:rsidRPr="00B44E2D">
        <w:rPr>
          <w:rFonts w:ascii="Times New Roman" w:hAnsi="Times New Roman" w:cs="Times New Roman"/>
          <w:sz w:val="24"/>
          <w:szCs w:val="24"/>
        </w:rPr>
        <w:br/>
        <w:t>JOIN Product p ON o.ProdID = p.ProdID;</w:t>
      </w:r>
    </w:p>
    <w:p w14:paraId="5D108C2B" w14:textId="0C05E08A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7CF38A" wp14:editId="41198B68">
            <wp:extent cx="5480050" cy="2673350"/>
            <wp:effectExtent l="0" t="0" r="6350" b="0"/>
            <wp:docPr id="907487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383E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A10: </w:t>
      </w:r>
      <w:r w:rsidRPr="00B44E2D">
        <w:rPr>
          <w:rFonts w:ascii="Times New Roman" w:hAnsi="Times New Roman" w:cs="Times New Roman"/>
          <w:sz w:val="24"/>
          <w:szCs w:val="24"/>
        </w:rPr>
        <w:t>Compute the average quantity per order (average of Quantity column). Round to 2 decimals.</w:t>
      </w:r>
    </w:p>
    <w:p w14:paraId="0E208E93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ROUND(AVG(Quantity), 2) AS AvgQuantityPerOrder FROM OrderItem;</w:t>
      </w:r>
    </w:p>
    <w:p w14:paraId="7C0F72AF" w14:textId="6BB712EF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208B7" wp14:editId="2043FFBF">
            <wp:extent cx="5473700" cy="2571750"/>
            <wp:effectExtent l="0" t="0" r="0" b="0"/>
            <wp:docPr id="153512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B049" w14:textId="77777777" w:rsidR="004C6B32" w:rsidRPr="00B44E2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E2D">
        <w:rPr>
          <w:rFonts w:ascii="Times New Roman" w:hAnsi="Times New Roman" w:cs="Times New Roman"/>
          <w:color w:val="auto"/>
          <w:sz w:val="24"/>
          <w:szCs w:val="24"/>
        </w:rPr>
        <w:t>3. Part B — GROUP BY, HAVING, and Aggregates with JOINs</w:t>
      </w:r>
    </w:p>
    <w:p w14:paraId="2A0AE585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B1: </w:t>
      </w:r>
      <w:r w:rsidRPr="00B44E2D">
        <w:rPr>
          <w:rFonts w:ascii="Times New Roman" w:hAnsi="Times New Roman" w:cs="Times New Roman"/>
          <w:sz w:val="24"/>
          <w:szCs w:val="24"/>
        </w:rPr>
        <w:t>Number of customers in each city. Sort by count descending.</w:t>
      </w:r>
    </w:p>
    <w:p w14:paraId="7F13E2AC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City, COUNT(*) AS NumCustomers FROM Customer GROUP BY City ORDER BY NumCustomers DESC;</w:t>
      </w:r>
    </w:p>
    <w:p w14:paraId="4AC81C4B" w14:textId="1ACF5262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5B8627" wp14:editId="62C0D59A">
            <wp:extent cx="5480050" cy="2863850"/>
            <wp:effectExtent l="0" t="0" r="6350" b="0"/>
            <wp:docPr id="19560242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416F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B2: </w:t>
      </w:r>
      <w:r w:rsidRPr="00B44E2D">
        <w:rPr>
          <w:rFonts w:ascii="Times New Roman" w:hAnsi="Times New Roman" w:cs="Times New Roman"/>
          <w:sz w:val="24"/>
          <w:szCs w:val="24"/>
        </w:rPr>
        <w:t>Number of products in each category. Sort by count descending.</w:t>
      </w:r>
    </w:p>
    <w:p w14:paraId="5DC53782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Category, COUNT(*) AS NumProducts FROM Product GROUP BY Category ORDER BY NumProducts DESC;</w:t>
      </w:r>
    </w:p>
    <w:p w14:paraId="14086BB2" w14:textId="034F7D06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0FF22" wp14:editId="07C74930">
            <wp:extent cx="5480050" cy="3155950"/>
            <wp:effectExtent l="0" t="0" r="6350" b="6350"/>
            <wp:docPr id="1358951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382C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B3: </w:t>
      </w:r>
      <w:r w:rsidRPr="00B44E2D">
        <w:rPr>
          <w:rFonts w:ascii="Times New Roman" w:hAnsi="Times New Roman" w:cs="Times New Roman"/>
          <w:sz w:val="24"/>
          <w:szCs w:val="24"/>
        </w:rPr>
        <w:t>For each product category, find the average, minimum, and maximum price. Sort by average price descending.</w:t>
      </w:r>
    </w:p>
    <w:p w14:paraId="162FC5C8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Category, ROUND(AVG(Price), 2) AS AvgPrice, MIN(Price) AS MinPrice, MAX(Price) AS MaxPrice </w:t>
      </w:r>
      <w:r w:rsidRPr="00B44E2D">
        <w:rPr>
          <w:rFonts w:ascii="Times New Roman" w:hAnsi="Times New Roman" w:cs="Times New Roman"/>
          <w:sz w:val="24"/>
          <w:szCs w:val="24"/>
        </w:rPr>
        <w:br/>
        <w:t>FROM Product GROUP BY Category ORDER BY AvgPrice DESC;</w:t>
      </w:r>
    </w:p>
    <w:p w14:paraId="259919C6" w14:textId="6D2BC23E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6C5F6C" wp14:editId="160C33CB">
            <wp:extent cx="5473700" cy="2641600"/>
            <wp:effectExtent l="0" t="0" r="0" b="6350"/>
            <wp:docPr id="1667182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8B2E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B4: </w:t>
      </w:r>
      <w:r w:rsidRPr="00B44E2D">
        <w:rPr>
          <w:rFonts w:ascii="Times New Roman" w:hAnsi="Times New Roman" w:cs="Times New Roman"/>
          <w:sz w:val="24"/>
          <w:szCs w:val="24"/>
        </w:rPr>
        <w:t>Total stock quantity per category. Sort by total descending.</w:t>
      </w:r>
    </w:p>
    <w:p w14:paraId="7AAE6423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Category, SUM(StockQty) AS TotalStock FROM Product GROUP BY Category ORDER BY TotalStock DESC;</w:t>
      </w:r>
    </w:p>
    <w:p w14:paraId="31F6A36F" w14:textId="10FC1FF8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B4CE9" wp14:editId="5D07D826">
            <wp:extent cx="5480050" cy="2698750"/>
            <wp:effectExtent l="0" t="0" r="6350" b="6350"/>
            <wp:docPr id="244015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9723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B5: </w:t>
      </w:r>
      <w:r w:rsidRPr="00B44E2D">
        <w:rPr>
          <w:rFonts w:ascii="Times New Roman" w:hAnsi="Times New Roman" w:cs="Times New Roman"/>
          <w:sz w:val="24"/>
          <w:szCs w:val="24"/>
        </w:rPr>
        <w:t>Number of orders placed in each year. Show Year and NumOrders, sorted by year.</w:t>
      </w:r>
    </w:p>
    <w:p w14:paraId="3EFB144C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YEAR(OrderDate) AS Year, COUNT(*) AS NumOrders FROM OrderItem GROUP BY YEAR(OrderDate) ORDER BY Year;</w:t>
      </w:r>
    </w:p>
    <w:p w14:paraId="26A9D5FC" w14:textId="7187A3C5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F5F929" wp14:editId="7025B46D">
            <wp:extent cx="5480050" cy="2362200"/>
            <wp:effectExtent l="0" t="0" r="6350" b="0"/>
            <wp:docPr id="109325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EBE1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B6: </w:t>
      </w:r>
      <w:r w:rsidRPr="00B44E2D">
        <w:rPr>
          <w:rFonts w:ascii="Times New Roman" w:hAnsi="Times New Roman" w:cs="Times New Roman"/>
          <w:sz w:val="24"/>
          <w:szCs w:val="24"/>
        </w:rPr>
        <w:t>Number of orders placed each month of 2024. Show Month (1–12) and NumOrders, sorted by month.</w:t>
      </w:r>
    </w:p>
    <w:p w14:paraId="259FED95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MONTH(OrderDate) AS Month, COUNT(*) AS NumOrders FROM OrderItem WHERE YEAR(OrderDate) = 2024 GROUP BY MONTH(OrderDate) ORDER BY Month;</w:t>
      </w:r>
    </w:p>
    <w:p w14:paraId="3C500661" w14:textId="6431B518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B5DC5" wp14:editId="060E0DBD">
            <wp:extent cx="5473700" cy="2336800"/>
            <wp:effectExtent l="0" t="0" r="0" b="6350"/>
            <wp:docPr id="781705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9CC4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B7: </w:t>
      </w:r>
      <w:r w:rsidRPr="00B44E2D">
        <w:rPr>
          <w:rFonts w:ascii="Times New Roman" w:hAnsi="Times New Roman" w:cs="Times New Roman"/>
          <w:sz w:val="24"/>
          <w:szCs w:val="24"/>
        </w:rPr>
        <w:t>Find product categories where the average price is greater than 5,000.</w:t>
      </w:r>
    </w:p>
    <w:p w14:paraId="6FB7E9C3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Category, AVG(Price) AS AvgPrice FROM Product GROUP BY Category HAVING AVG(Price) &gt; 5000;</w:t>
      </w:r>
    </w:p>
    <w:p w14:paraId="4B90E989" w14:textId="318E0271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243887" wp14:editId="40986601">
            <wp:extent cx="5480050" cy="2774950"/>
            <wp:effectExtent l="0" t="0" r="6350" b="6350"/>
            <wp:docPr id="4761599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03B1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B8: </w:t>
      </w:r>
      <w:r w:rsidRPr="00B44E2D">
        <w:rPr>
          <w:rFonts w:ascii="Times New Roman" w:hAnsi="Times New Roman" w:cs="Times New Roman"/>
          <w:sz w:val="24"/>
          <w:szCs w:val="24"/>
        </w:rPr>
        <w:t>Find cities with more than 1 customer (exclude NULL city).</w:t>
      </w:r>
    </w:p>
    <w:p w14:paraId="12064564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>SELECT City, COUNT(*) AS NumCustomers FROM Customer WHERE City IS NOT NULL GROUP BY City HAVING COUNT(*) &gt; 1;</w:t>
      </w:r>
    </w:p>
    <w:p w14:paraId="121DA8AB" w14:textId="043D697C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BF0EC3" wp14:editId="2A1F0CDE">
            <wp:extent cx="5473700" cy="2641600"/>
            <wp:effectExtent l="0" t="0" r="0" b="6350"/>
            <wp:docPr id="11183363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7214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B9: </w:t>
      </w:r>
      <w:r w:rsidRPr="00B44E2D">
        <w:rPr>
          <w:rFonts w:ascii="Times New Roman" w:hAnsi="Times New Roman" w:cs="Times New Roman"/>
          <w:sz w:val="24"/>
          <w:szCs w:val="24"/>
        </w:rPr>
        <w:t>For each customer, count how many orders they have placed. Include customers with zero orders.</w:t>
      </w:r>
    </w:p>
    <w:p w14:paraId="22112775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c.CustName, COUNT(o.OrderID) AS NumOrders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Customer c LEFT JOIN OrderItem o ON c.CustID = o.CustID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c.CustID, c.CustName;</w:t>
      </w:r>
    </w:p>
    <w:p w14:paraId="4F32084E" w14:textId="1A6295BC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2380EF" wp14:editId="73CCFF14">
            <wp:extent cx="5473700" cy="2514600"/>
            <wp:effectExtent l="0" t="0" r="0" b="0"/>
            <wp:docPr id="14226495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85A8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B10: </w:t>
      </w:r>
      <w:r w:rsidRPr="00B44E2D">
        <w:rPr>
          <w:rFonts w:ascii="Times New Roman" w:hAnsi="Times New Roman" w:cs="Times New Roman"/>
          <w:sz w:val="24"/>
          <w:szCs w:val="24"/>
        </w:rPr>
        <w:t>Total quantity sold for each product. Include products that have never been sold.</w:t>
      </w:r>
    </w:p>
    <w:p w14:paraId="30955865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p.ProdName, COALESCE(SUM(o.Quantity), 0) AS TotalQty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Product p LEFT JOIN OrderItem o ON p.ProdID = o.ProdID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p.ProdID, p.ProdName ORDER BY TotalQty DESC;</w:t>
      </w:r>
    </w:p>
    <w:p w14:paraId="6DA15C5F" w14:textId="138B7214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7A740" wp14:editId="4D06A8ED">
            <wp:extent cx="5473700" cy="2419350"/>
            <wp:effectExtent l="0" t="0" r="0" b="0"/>
            <wp:docPr id="1454710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A856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B11: </w:t>
      </w:r>
      <w:r w:rsidRPr="00B44E2D">
        <w:rPr>
          <w:rFonts w:ascii="Times New Roman" w:hAnsi="Times New Roman" w:cs="Times New Roman"/>
          <w:sz w:val="24"/>
          <w:szCs w:val="24"/>
        </w:rPr>
        <w:t>Total revenue (Quantity * Price) per product category. Sort by revenue descending.</w:t>
      </w:r>
    </w:p>
    <w:p w14:paraId="5783E6F3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p.Category, SUM(o.Quantity * p.Price) AS Revenue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OrderItem o 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p.Category ORDER BY Revenue DESC;</w:t>
      </w:r>
    </w:p>
    <w:p w14:paraId="3CC518BC" w14:textId="693B6056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3E1BE3" wp14:editId="29A63B3D">
            <wp:extent cx="5480050" cy="2197100"/>
            <wp:effectExtent l="0" t="0" r="6350" b="0"/>
            <wp:docPr id="7354291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CA92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B12: </w:t>
      </w:r>
      <w:r w:rsidRPr="00B44E2D">
        <w:rPr>
          <w:rFonts w:ascii="Times New Roman" w:hAnsi="Times New Roman" w:cs="Times New Roman"/>
          <w:sz w:val="24"/>
          <w:szCs w:val="24"/>
        </w:rPr>
        <w:t>For each customer, compute their total spend. Include customers with no orders.</w:t>
      </w:r>
    </w:p>
    <w:p w14:paraId="333240EB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c.CustName, COALESCE(SUM(o.Quantity * p.Price), 0) AS TotalSpend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Customer c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LEFT JOIN OrderItem o ON c.CustID = o.CustID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LEFT 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c.CustID, c.CustName ORDER BY TotalSpend DESC;</w:t>
      </w:r>
    </w:p>
    <w:p w14:paraId="088D4587" w14:textId="5F41D2C0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A73E00" wp14:editId="64B3C2B7">
            <wp:extent cx="5480050" cy="2686050"/>
            <wp:effectExtent l="0" t="0" r="6350" b="0"/>
            <wp:docPr id="1458412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11E1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B13: </w:t>
      </w:r>
      <w:r w:rsidRPr="00B44E2D">
        <w:rPr>
          <w:rFonts w:ascii="Times New Roman" w:hAnsi="Times New Roman" w:cs="Times New Roman"/>
          <w:sz w:val="24"/>
          <w:szCs w:val="24"/>
        </w:rPr>
        <w:t>List customers whose total spend exceeds 50,000. Show CustName and TotalSpend.</w:t>
      </w:r>
    </w:p>
    <w:p w14:paraId="5A07A34D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c.CustName, SUM(o.Quantity * p.Price) AS TotalSpend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Customer c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JOIN OrderItem o ON c.CustID = o.CustID </w:t>
      </w:r>
      <w:r w:rsidRPr="00B44E2D">
        <w:rPr>
          <w:rFonts w:ascii="Times New Roman" w:hAnsi="Times New Roman" w:cs="Times New Roman"/>
          <w:sz w:val="24"/>
          <w:szCs w:val="24"/>
        </w:rPr>
        <w:br/>
      </w:r>
      <w:r w:rsidRPr="00B44E2D">
        <w:rPr>
          <w:rFonts w:ascii="Times New Roman" w:hAnsi="Times New Roman" w:cs="Times New Roman"/>
          <w:sz w:val="24"/>
          <w:szCs w:val="24"/>
        </w:rPr>
        <w:lastRenderedPageBreak/>
        <w:t xml:space="preserve">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c.CustID, c.CustName HAVING TotalSpend &gt; 50000;</w:t>
      </w:r>
    </w:p>
    <w:p w14:paraId="78B18AC1" w14:textId="6C36F620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6FD3E" wp14:editId="4F0E21E4">
            <wp:extent cx="5480050" cy="2355850"/>
            <wp:effectExtent l="0" t="0" r="6350" b="6350"/>
            <wp:docPr id="20103379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1715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B14: </w:t>
      </w:r>
      <w:r w:rsidRPr="00B44E2D">
        <w:rPr>
          <w:rFonts w:ascii="Times New Roman" w:hAnsi="Times New Roman" w:cs="Times New Roman"/>
          <w:sz w:val="24"/>
          <w:szCs w:val="24"/>
        </w:rPr>
        <w:t>For each city, count the number of customers and total revenue generated by them. Include only cities with more than 1 customer.</w:t>
      </w:r>
    </w:p>
    <w:p w14:paraId="7FF35BF7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c.City, COUNT(DISTINCT c.CustID) AS NumCustomers, SUM(o.Quantity * p.Price) AS TotalRevenue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Customer c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JOIN OrderItem o ON c.CustID = o.CustID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c.City HAVING NumCustomers &gt; 1;</w:t>
      </w:r>
    </w:p>
    <w:p w14:paraId="677FC3BD" w14:textId="1D92B991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EBBFA" wp14:editId="48952AAB">
            <wp:extent cx="5480050" cy="2597150"/>
            <wp:effectExtent l="0" t="0" r="6350" b="0"/>
            <wp:docPr id="19611032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19D4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B15: </w:t>
      </w:r>
      <w:r w:rsidRPr="00B44E2D">
        <w:rPr>
          <w:rFonts w:ascii="Times New Roman" w:hAnsi="Times New Roman" w:cs="Times New Roman"/>
          <w:sz w:val="24"/>
          <w:szCs w:val="24"/>
        </w:rPr>
        <w:t>Find the top 3 best-selling products by total quantity sold.</w:t>
      </w:r>
    </w:p>
    <w:p w14:paraId="2C3CB0A2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lastRenderedPageBreak/>
        <w:t xml:space="preserve">SELECT p.ProdName, SUM(o.Quantity) AS TotalQty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OrderItem o 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p.ProdID, p.ProdName ORDER BY TotalQty DESC LIMIT 3;</w:t>
      </w:r>
    </w:p>
    <w:p w14:paraId="138F5E29" w14:textId="1743757F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4D0BB" wp14:editId="53E1C4B0">
            <wp:extent cx="5480050" cy="2476500"/>
            <wp:effectExtent l="0" t="0" r="6350" b="0"/>
            <wp:docPr id="16119467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149F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B16: </w:t>
      </w:r>
      <w:r w:rsidRPr="00B44E2D">
        <w:rPr>
          <w:rFonts w:ascii="Times New Roman" w:hAnsi="Times New Roman" w:cs="Times New Roman"/>
          <w:sz w:val="24"/>
          <w:szCs w:val="24"/>
        </w:rPr>
        <w:t>For each year, compute the total revenue. Show Year and Revenue, sorted by year.</w:t>
      </w:r>
    </w:p>
    <w:p w14:paraId="16500DC7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YEAR(o.OrderDate) AS Year, SUM(o.Quantity * p.Price) AS Revenue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OrderItem o 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>GROUP BY YEAR(o.OrderDate) ORDER BY Year;</w:t>
      </w:r>
    </w:p>
    <w:p w14:paraId="5AC779BD" w14:textId="5033711A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22BC2" wp14:editId="3D49B863">
            <wp:extent cx="5486400" cy="2813050"/>
            <wp:effectExtent l="0" t="0" r="0" b="6350"/>
            <wp:docPr id="3362882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265F" w14:textId="77777777" w:rsidR="004C6B32" w:rsidRPr="00B44E2D" w:rsidRDefault="00000000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b/>
          <w:sz w:val="24"/>
          <w:szCs w:val="24"/>
        </w:rPr>
        <w:t xml:space="preserve">Task B17: </w:t>
      </w:r>
      <w:r w:rsidRPr="00B44E2D">
        <w:rPr>
          <w:rFonts w:ascii="Times New Roman" w:hAnsi="Times New Roman" w:cs="Times New Roman"/>
          <w:sz w:val="24"/>
          <w:szCs w:val="24"/>
        </w:rPr>
        <w:t>Find the average order value (revenue per order).</w:t>
      </w:r>
    </w:p>
    <w:p w14:paraId="684AD4C3" w14:textId="77777777" w:rsidR="004C6B32" w:rsidRPr="00B44E2D" w:rsidRDefault="00000000">
      <w:pPr>
        <w:spacing w:before="60" w:after="60"/>
        <w:ind w:left="288"/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sz w:val="24"/>
          <w:szCs w:val="24"/>
        </w:rPr>
        <w:t xml:space="preserve">SELECT ROUND(AVG(OrderValue), 2) AS AvgOrderValue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FROM ( </w:t>
      </w:r>
      <w:r w:rsidRPr="00B44E2D">
        <w:rPr>
          <w:rFonts w:ascii="Times New Roman" w:hAnsi="Times New Roman" w:cs="Times New Roman"/>
          <w:sz w:val="24"/>
          <w:szCs w:val="24"/>
        </w:rPr>
        <w:br/>
      </w:r>
      <w:r w:rsidRPr="00B44E2D">
        <w:rPr>
          <w:rFonts w:ascii="Times New Roman" w:hAnsi="Times New Roman" w:cs="Times New Roman"/>
          <w:sz w:val="24"/>
          <w:szCs w:val="24"/>
        </w:rPr>
        <w:lastRenderedPageBreak/>
        <w:t xml:space="preserve">    SELECT o.OrderID, SUM(o.Quantity * p.Price) AS OrderValue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    FROM OrderItem o JOIN Product p ON o.ProdID = p.ProdID </w:t>
      </w:r>
      <w:r w:rsidRPr="00B44E2D">
        <w:rPr>
          <w:rFonts w:ascii="Times New Roman" w:hAnsi="Times New Roman" w:cs="Times New Roman"/>
          <w:sz w:val="24"/>
          <w:szCs w:val="24"/>
        </w:rPr>
        <w:br/>
        <w:t xml:space="preserve">    GROUP BY o.OrderID</w:t>
      </w:r>
      <w:r w:rsidRPr="00B44E2D">
        <w:rPr>
          <w:rFonts w:ascii="Times New Roman" w:hAnsi="Times New Roman" w:cs="Times New Roman"/>
          <w:sz w:val="24"/>
          <w:szCs w:val="24"/>
        </w:rPr>
        <w:br/>
        <w:t>) AS OrderTotals;</w:t>
      </w:r>
    </w:p>
    <w:p w14:paraId="2236D72F" w14:textId="011DB9FB" w:rsidR="004C6B32" w:rsidRPr="00B44E2D" w:rsidRDefault="00B44E2D">
      <w:pPr>
        <w:rPr>
          <w:rFonts w:ascii="Times New Roman" w:hAnsi="Times New Roman" w:cs="Times New Roman"/>
          <w:sz w:val="24"/>
          <w:szCs w:val="24"/>
        </w:rPr>
      </w:pPr>
      <w:r w:rsidRPr="00B4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B3003D" wp14:editId="663B0438">
            <wp:extent cx="5486400" cy="2482850"/>
            <wp:effectExtent l="0" t="0" r="0" b="0"/>
            <wp:docPr id="21214224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B32" w:rsidRPr="00B44E2D" w:rsidSect="00B14068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426455">
    <w:abstractNumId w:val="8"/>
  </w:num>
  <w:num w:numId="2" w16cid:durableId="228921957">
    <w:abstractNumId w:val="6"/>
  </w:num>
  <w:num w:numId="3" w16cid:durableId="1556047415">
    <w:abstractNumId w:val="5"/>
  </w:num>
  <w:num w:numId="4" w16cid:durableId="1116407861">
    <w:abstractNumId w:val="4"/>
  </w:num>
  <w:num w:numId="5" w16cid:durableId="1665741761">
    <w:abstractNumId w:val="7"/>
  </w:num>
  <w:num w:numId="6" w16cid:durableId="873883630">
    <w:abstractNumId w:val="3"/>
  </w:num>
  <w:num w:numId="7" w16cid:durableId="475881348">
    <w:abstractNumId w:val="2"/>
  </w:num>
  <w:num w:numId="8" w16cid:durableId="1610890341">
    <w:abstractNumId w:val="1"/>
  </w:num>
  <w:num w:numId="9" w16cid:durableId="93968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E49"/>
    <w:rsid w:val="004C6B32"/>
    <w:rsid w:val="00AA1D8D"/>
    <w:rsid w:val="00B14068"/>
    <w:rsid w:val="00B44E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02EC9"/>
  <w14:defaultImageDpi w14:val="300"/>
  <w15:docId w15:val="{C199DE4F-4CE5-4F6F-808D-937F39CC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Arslan Zakir Janjua</cp:lastModifiedBy>
  <cp:revision>3</cp:revision>
  <dcterms:created xsi:type="dcterms:W3CDTF">2013-12-23T23:15:00Z</dcterms:created>
  <dcterms:modified xsi:type="dcterms:W3CDTF">2026-09-20T10:53:00Z</dcterms:modified>
  <cp:category/>
</cp:coreProperties>
</file>